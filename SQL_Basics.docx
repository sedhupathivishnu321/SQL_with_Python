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F7F2" w14:textId="77777777" w:rsidR="0010516B" w:rsidRDefault="00000000">
      <w:pPr>
        <w:pStyle w:val="Title"/>
      </w:pPr>
      <w:r>
        <w:t>SQL Reference Guide</w:t>
      </w:r>
    </w:p>
    <w:p w14:paraId="68D3BADB" w14:textId="77777777" w:rsidR="0010516B" w:rsidRDefault="00000000">
      <w:pPr>
        <w:pStyle w:val="Heading1"/>
      </w:pPr>
      <w:r>
        <w:t>Introduction</w:t>
      </w:r>
    </w:p>
    <w:p w14:paraId="1DB44963" w14:textId="77777777" w:rsidR="0010516B" w:rsidRDefault="00000000">
      <w:r>
        <w:t>- Database is a collection of data.</w:t>
      </w:r>
      <w:r>
        <w:br/>
        <w:t>- SQL (Structured Query Language) lets you perform CRUD (Create, Read, Update, Delete) operations on a database.</w:t>
      </w:r>
      <w:r>
        <w:br/>
        <w:t>- DBMS (Database Management System) is software that acts as an interface between the database and the user, handling tasks like authentication, logging, and optimization.</w:t>
      </w:r>
      <w:r>
        <w:br/>
        <w:t>- Types: Relational, Hierarchical, Network, NoSQL.</w:t>
      </w:r>
      <w:r>
        <w:br/>
        <w:t>- RDBMS Examples: MySQL, SQL Server, Oracle, PostgreSQL.</w:t>
      </w:r>
    </w:p>
    <w:p w14:paraId="28702F09" w14:textId="77777777" w:rsidR="0010516B" w:rsidRDefault="00000000">
      <w:pPr>
        <w:pStyle w:val="Heading1"/>
      </w:pPr>
      <w:r>
        <w:t>Data Types</w:t>
      </w:r>
    </w:p>
    <w:p w14:paraId="72C93E77" w14:textId="77777777" w:rsidR="0010516B" w:rsidRDefault="00000000">
      <w:r>
        <w:t>**Character Data**:</w:t>
      </w:r>
      <w:r>
        <w:br/>
        <w:t>- CHAR(n), VARCHAR(n), TEXT</w:t>
      </w:r>
      <w:r>
        <w:br/>
      </w:r>
      <w:r>
        <w:br/>
        <w:t>**Numerical Data**:</w:t>
      </w:r>
      <w:r>
        <w:br/>
        <w:t>- INT, TINYINT, DECIMAL</w:t>
      </w:r>
      <w:r>
        <w:br/>
      </w:r>
      <w:r>
        <w:br/>
        <w:t>**Temporal Data**:</w:t>
      </w:r>
      <w:r>
        <w:br/>
        <w:t>- DATE, TIME, DATETIME, TIMESTAMP</w:t>
      </w:r>
    </w:p>
    <w:p w14:paraId="2D6E3F09" w14:textId="77777777" w:rsidR="0010516B" w:rsidRDefault="00000000">
      <w:pPr>
        <w:pStyle w:val="Heading1"/>
      </w:pPr>
      <w:r>
        <w:t>Creating and Managing Tables</w:t>
      </w:r>
    </w:p>
    <w:p w14:paraId="79751402" w14:textId="77777777" w:rsidR="0010516B" w:rsidRDefault="00000000">
      <w:r>
        <w:t>CREATE TABLE student (id INT PRIMARY KEY, name VARCHAR(30), gpa DECIMAL(3,2));</w:t>
      </w:r>
      <w:r>
        <w:br/>
        <w:t>ALTER TABLE student ADD department VARCHAR(5);</w:t>
      </w:r>
      <w:r>
        <w:br/>
        <w:t>DROP TABLE student;</w:t>
      </w:r>
    </w:p>
    <w:p w14:paraId="1B8D8578" w14:textId="77777777" w:rsidR="0010516B" w:rsidRDefault="00000000">
      <w:pPr>
        <w:pStyle w:val="Heading1"/>
      </w:pPr>
      <w:r>
        <w:t>Inserting and Retrieving Data</w:t>
      </w:r>
    </w:p>
    <w:p w14:paraId="1F460012" w14:textId="77777777" w:rsidR="0010516B" w:rsidRDefault="00000000">
      <w:r>
        <w:t>INSERT INTO student VALUES (1, 'Aarthi', 7.6);</w:t>
      </w:r>
      <w:r>
        <w:br/>
        <w:t>SELECT * FROM student;</w:t>
      </w:r>
      <w:r>
        <w:br/>
        <w:t>SELECT id, name FROM student;</w:t>
      </w:r>
    </w:p>
    <w:p w14:paraId="5B7D8436" w14:textId="77777777" w:rsidR="0010516B" w:rsidRDefault="00000000">
      <w:pPr>
        <w:pStyle w:val="Heading1"/>
      </w:pPr>
      <w:r>
        <w:t>Filtering with WHERE Clause</w:t>
      </w:r>
    </w:p>
    <w:p w14:paraId="7945E501" w14:textId="77777777" w:rsidR="0010516B" w:rsidRDefault="00000000">
      <w:r>
        <w:t>SELECT * FROM employee WHERE salary &gt; 2000000 AND job_desc = 'MANAGER';</w:t>
      </w:r>
      <w:r>
        <w:br/>
        <w:t>Operators: =, &gt;, &lt;, &gt;=, &lt;=, &lt;&gt;, BETWEEN, LIKE, IN, NOT, AND, OR</w:t>
      </w:r>
    </w:p>
    <w:p w14:paraId="096F4BF5" w14:textId="77777777" w:rsidR="0010516B" w:rsidRDefault="00000000">
      <w:pPr>
        <w:pStyle w:val="Heading1"/>
      </w:pPr>
      <w:r>
        <w:lastRenderedPageBreak/>
        <w:t>Using LIKE and Wildcards</w:t>
      </w:r>
    </w:p>
    <w:p w14:paraId="0DC19B66" w14:textId="77777777" w:rsidR="0010516B" w:rsidRDefault="00000000">
      <w:r>
        <w:t>SELECT * FROM employee WHERE ename LIKE 'A%';</w:t>
      </w:r>
      <w:r>
        <w:br/>
        <w:t>'%' = zero or more characters, '_' = exactly one character</w:t>
      </w:r>
    </w:p>
    <w:p w14:paraId="57733DAB" w14:textId="77777777" w:rsidR="0010516B" w:rsidRDefault="00000000">
      <w:pPr>
        <w:pStyle w:val="Heading1"/>
      </w:pPr>
      <w:r>
        <w:t>Updating and Deleting Records</w:t>
      </w:r>
    </w:p>
    <w:p w14:paraId="7B11AA00" w14:textId="77777777" w:rsidR="0010516B" w:rsidRDefault="00000000">
      <w:r>
        <w:t>UPDATE employee SET job_desc = 'Analyst' WHERE emp_id = 1;</w:t>
      </w:r>
      <w:r>
        <w:br/>
        <w:t>DELETE FROM employee WHERE emp_id = 12;</w:t>
      </w:r>
    </w:p>
    <w:p w14:paraId="6FB3BCE1" w14:textId="77777777" w:rsidR="0010516B" w:rsidRDefault="00000000">
      <w:pPr>
        <w:pStyle w:val="Heading1"/>
      </w:pPr>
      <w:r>
        <w:t>DISTINCT and ORDER BY</w:t>
      </w:r>
    </w:p>
    <w:p w14:paraId="5D61FFBE" w14:textId="77777777" w:rsidR="0010516B" w:rsidRDefault="00000000">
      <w:r>
        <w:t>SELECT DISTINCT job_desc FROM employee;</w:t>
      </w:r>
      <w:r>
        <w:br/>
        <w:t>SELECT * FROM employee ORDER BY salary DESC;</w:t>
      </w:r>
    </w:p>
    <w:p w14:paraId="139D0D8B" w14:textId="77777777" w:rsidR="0010516B" w:rsidRDefault="00000000">
      <w:pPr>
        <w:pStyle w:val="Heading1"/>
      </w:pPr>
      <w:r>
        <w:t>Functions and Aggregates</w:t>
      </w:r>
    </w:p>
    <w:p w14:paraId="0B1D4818" w14:textId="77777777" w:rsidR="0010516B" w:rsidRDefault="00000000">
      <w:r>
        <w:t>SELECT COUNT(*), AVG(salary), SUM(salary), MIN(salary), MAX(salary) FROM employee;</w:t>
      </w:r>
      <w:r>
        <w:br/>
        <w:t>String and formatting functions: UCASE(), CHAR_LENGTH(), CONCAT(), FORMAT()</w:t>
      </w:r>
    </w:p>
    <w:p w14:paraId="7D6375D7" w14:textId="77777777" w:rsidR="0010516B" w:rsidRDefault="00000000">
      <w:pPr>
        <w:pStyle w:val="Heading1"/>
      </w:pPr>
      <w:r>
        <w:t>Working with Dates</w:t>
      </w:r>
    </w:p>
    <w:p w14:paraId="6BACB0FD" w14:textId="77777777" w:rsidR="0010516B" w:rsidRDefault="00000000">
      <w:r>
        <w:t>SELECT CURDATE(), NOW(), DATEDIFF(CURDATE(), '2020-01-01');</w:t>
      </w:r>
      <w:r>
        <w:br/>
        <w:t>DATE_ADD() and DATE_FORMAT() for formatting and manipulation</w:t>
      </w:r>
    </w:p>
    <w:p w14:paraId="5B0ECBBA" w14:textId="77777777" w:rsidR="0010516B" w:rsidRDefault="00000000">
      <w:pPr>
        <w:pStyle w:val="Heading1"/>
      </w:pPr>
      <w:r>
        <w:t>GROUP BY and HAVING</w:t>
      </w:r>
    </w:p>
    <w:p w14:paraId="61AA751C" w14:textId="77777777" w:rsidR="0010516B" w:rsidRDefault="00000000">
      <w:r>
        <w:t>SELECT job_desc, COUNT(*) FROM employee GROUP BY job_desc HAVING COUNT(*) &gt; 1;</w:t>
      </w:r>
    </w:p>
    <w:p w14:paraId="635BAB81" w14:textId="77777777" w:rsidR="0010516B" w:rsidRDefault="00000000">
      <w:pPr>
        <w:pStyle w:val="Heading1"/>
      </w:pPr>
      <w:r>
        <w:t>Constraints</w:t>
      </w:r>
    </w:p>
    <w:p w14:paraId="4ECF6920" w14:textId="77777777" w:rsidR="0010516B" w:rsidRDefault="00000000">
      <w:r>
        <w:t>NOT NULL, AUTO_INCREMENT, DEFAULT, CHECK, UNIQUE, PRIMARY KEY</w:t>
      </w:r>
      <w:r>
        <w:br/>
        <w:t>FOREIGN KEY (branch_id) REFERENCES branch(branch_id)</w:t>
      </w:r>
    </w:p>
    <w:p w14:paraId="0600D4BC" w14:textId="77777777" w:rsidR="0010516B" w:rsidRDefault="00000000">
      <w:pPr>
        <w:pStyle w:val="Heading1"/>
      </w:pPr>
      <w:r>
        <w:t>Indexes</w:t>
      </w:r>
    </w:p>
    <w:p w14:paraId="68EDD72F" w14:textId="77777777" w:rsidR="0010516B" w:rsidRDefault="00000000">
      <w:r>
        <w:t>CREATE INDEX name_index ON employee(ename);</w:t>
      </w:r>
      <w:r>
        <w:br/>
        <w:t>SHOW INDEX FROM employee;</w:t>
      </w:r>
    </w:p>
    <w:p w14:paraId="07650A55" w14:textId="77777777" w:rsidR="0010516B" w:rsidRDefault="00000000">
      <w:pPr>
        <w:pStyle w:val="Heading1"/>
      </w:pPr>
      <w:r>
        <w:t>ON DELETE Options</w:t>
      </w:r>
    </w:p>
    <w:p w14:paraId="4A4A13B4" w14:textId="77777777" w:rsidR="0010516B" w:rsidRDefault="00000000">
      <w:r>
        <w:t>ON DELETE CASCADE – Deletes referencing rows</w:t>
      </w:r>
      <w:r>
        <w:br/>
        <w:t>ON DELETE SET NULL – Sets referencing values to NULL</w:t>
      </w:r>
    </w:p>
    <w:p w14:paraId="16E2BC68" w14:textId="77777777" w:rsidR="0010516B" w:rsidRDefault="00000000">
      <w:pPr>
        <w:pStyle w:val="Heading1"/>
      </w:pPr>
      <w:r>
        <w:lastRenderedPageBreak/>
        <w:t>Joins</w:t>
      </w:r>
    </w:p>
    <w:p w14:paraId="1362975C" w14:textId="77777777" w:rsidR="0010516B" w:rsidRDefault="00000000">
      <w:r>
        <w:t>INNER JOIN, LEFT JOIN, RIGHT JOIN, CROSS JOIN</w:t>
      </w:r>
      <w:r>
        <w:br/>
        <w:t>SELECT e.emp_id, e.ename, b.br_name FROM employee e INNER JOIN branch b ON e.branch_id = b.branch_id;</w:t>
      </w:r>
    </w:p>
    <w:p w14:paraId="48555307" w14:textId="77777777" w:rsidR="0010516B" w:rsidRDefault="00000000">
      <w:pPr>
        <w:pStyle w:val="Heading1"/>
      </w:pPr>
      <w:r>
        <w:t>UNION</w:t>
      </w:r>
    </w:p>
    <w:p w14:paraId="0C5F0CA3" w14:textId="77777777" w:rsidR="0010516B" w:rsidRDefault="00000000">
      <w:r>
        <w:t>SELECT * FROM branch UNION SELECT * FROM clients;</w:t>
      </w:r>
      <w:r>
        <w:br/>
        <w:t>UNION removes duplicates, UNION ALL retains them.</w:t>
      </w:r>
    </w:p>
    <w:p w14:paraId="35747B91" w14:textId="77777777" w:rsidR="0010516B" w:rsidRDefault="00000000">
      <w:pPr>
        <w:pStyle w:val="Heading1"/>
      </w:pPr>
      <w:r>
        <w:t>Subqueries</w:t>
      </w:r>
    </w:p>
    <w:p w14:paraId="50B545E9" w14:textId="77777777" w:rsidR="0010516B" w:rsidRDefault="00000000">
      <w:r>
        <w:t xml:space="preserve">SELECT * FROM employee WHERE salary = (SELECT </w:t>
      </w:r>
      <w:proofErr w:type="gramStart"/>
      <w:r>
        <w:t>MIN(</w:t>
      </w:r>
      <w:proofErr w:type="gramEnd"/>
      <w:r>
        <w:t>salary) FROM employee);</w:t>
      </w:r>
      <w:r>
        <w:br/>
        <w:t>EXISTS, ANY, ALL can also be used for complex filtering.</w:t>
      </w:r>
    </w:p>
    <w:p w14:paraId="2E106266" w14:textId="77777777" w:rsidR="004C285D" w:rsidRDefault="004C285D"/>
    <w:p w14:paraId="6AC76D51" w14:textId="77777777" w:rsidR="004C285D" w:rsidRDefault="004C285D"/>
    <w:p w14:paraId="0F366FE6" w14:textId="77777777" w:rsidR="004C285D" w:rsidRDefault="004C285D"/>
    <w:p w14:paraId="70AFAEA4" w14:textId="77777777" w:rsidR="004C285D" w:rsidRDefault="004C285D"/>
    <w:p w14:paraId="09CC9DA2" w14:textId="77777777" w:rsidR="004C285D" w:rsidRDefault="004C285D"/>
    <w:p w14:paraId="59206017" w14:textId="77777777" w:rsidR="004C285D" w:rsidRDefault="004C285D"/>
    <w:p w14:paraId="60D4BAD2" w14:textId="77777777" w:rsidR="004C285D" w:rsidRDefault="004C285D"/>
    <w:p w14:paraId="6A44E56C" w14:textId="77777777" w:rsidR="004C285D" w:rsidRDefault="004C285D"/>
    <w:p w14:paraId="70F1A4D5" w14:textId="77777777" w:rsidR="004C285D" w:rsidRDefault="004C285D"/>
    <w:p w14:paraId="135E1D50" w14:textId="77777777" w:rsidR="004C285D" w:rsidRDefault="004C285D"/>
    <w:p w14:paraId="715916DD" w14:textId="77777777" w:rsidR="004C285D" w:rsidRDefault="004C285D"/>
    <w:p w14:paraId="7ECE8859" w14:textId="77777777" w:rsidR="004C285D" w:rsidRDefault="004C285D"/>
    <w:p w14:paraId="5F271518" w14:textId="77777777" w:rsidR="004C285D" w:rsidRDefault="004C285D"/>
    <w:p w14:paraId="208AD4D5" w14:textId="77777777" w:rsidR="004C285D" w:rsidRDefault="004C285D"/>
    <w:p w14:paraId="54FED354" w14:textId="77777777" w:rsidR="004C285D" w:rsidRDefault="004C285D"/>
    <w:p w14:paraId="05E10394" w14:textId="77777777" w:rsidR="004C285D" w:rsidRDefault="004C285D"/>
    <w:p w14:paraId="1D693B71" w14:textId="77777777" w:rsidR="004C285D" w:rsidRDefault="004C285D"/>
    <w:p w14:paraId="4A2E73DD" w14:textId="77777777" w:rsidR="004C285D" w:rsidRDefault="004C285D" w:rsidP="004C285D">
      <w:pPr>
        <w:pStyle w:val="Title"/>
      </w:pPr>
      <w:r>
        <w:lastRenderedPageBreak/>
        <w:t>SQL Data Types</w:t>
      </w:r>
    </w:p>
    <w:p w14:paraId="731FD4A0" w14:textId="77777777" w:rsidR="004C285D" w:rsidRDefault="004C285D" w:rsidP="004C285D">
      <w:pPr>
        <w:pStyle w:val="Heading1"/>
      </w:pPr>
      <w:r>
        <w:t>Character/String Types</w:t>
      </w:r>
    </w:p>
    <w:p w14:paraId="272CFB2F" w14:textId="77777777" w:rsidR="004C285D" w:rsidRDefault="004C285D" w:rsidP="004C285D">
      <w:pPr>
        <w:pStyle w:val="ListBullet"/>
      </w:pPr>
      <w:r>
        <w:t>CHAR(n): Fixed-length string with length n.</w:t>
      </w:r>
    </w:p>
    <w:p w14:paraId="03ACF3B3" w14:textId="77777777" w:rsidR="004C285D" w:rsidRDefault="004C285D" w:rsidP="004C285D">
      <w:pPr>
        <w:pStyle w:val="ListBullet"/>
      </w:pPr>
      <w:r>
        <w:t>VARCHAR(n): Variable-length string with max length n.</w:t>
      </w:r>
    </w:p>
    <w:p w14:paraId="1D0DC14B" w14:textId="77777777" w:rsidR="004C285D" w:rsidRDefault="004C285D" w:rsidP="004C285D">
      <w:pPr>
        <w:pStyle w:val="ListBullet"/>
      </w:pPr>
      <w:r>
        <w:t>TEXT: Large variable-length string (up to 65,535 characters).</w:t>
      </w:r>
    </w:p>
    <w:p w14:paraId="33BD149E" w14:textId="77777777" w:rsidR="004C285D" w:rsidRDefault="004C285D" w:rsidP="004C285D">
      <w:pPr>
        <w:pStyle w:val="Heading1"/>
      </w:pPr>
      <w:r>
        <w:t>Numeric Types</w:t>
      </w:r>
    </w:p>
    <w:p w14:paraId="77CCB7FA" w14:textId="77777777" w:rsidR="004C285D" w:rsidRDefault="004C285D" w:rsidP="004C285D">
      <w:pPr>
        <w:pStyle w:val="ListBullet"/>
      </w:pPr>
      <w:r>
        <w:t>INT: Integer values.</w:t>
      </w:r>
    </w:p>
    <w:p w14:paraId="03BAF613" w14:textId="77777777" w:rsidR="004C285D" w:rsidRDefault="004C285D" w:rsidP="004C285D">
      <w:pPr>
        <w:pStyle w:val="ListBullet"/>
      </w:pPr>
      <w:r>
        <w:t xml:space="preserve">TINYINT: Very small integer values (typically for </w:t>
      </w:r>
      <w:proofErr w:type="spellStart"/>
      <w:r>
        <w:t>boolean</w:t>
      </w:r>
      <w:proofErr w:type="spellEnd"/>
      <w:r>
        <w:t>).</w:t>
      </w:r>
    </w:p>
    <w:p w14:paraId="367EDAF2" w14:textId="77777777" w:rsidR="004C285D" w:rsidRDefault="004C285D" w:rsidP="004C285D">
      <w:pPr>
        <w:pStyle w:val="ListBullet"/>
      </w:pPr>
      <w:r>
        <w:t>SMALLINT: Small integer values.</w:t>
      </w:r>
    </w:p>
    <w:p w14:paraId="3BA2378D" w14:textId="77777777" w:rsidR="004C285D" w:rsidRDefault="004C285D" w:rsidP="004C285D">
      <w:pPr>
        <w:pStyle w:val="ListBullet"/>
      </w:pPr>
      <w:r>
        <w:t>BIGINT: Large integer values.</w:t>
      </w:r>
    </w:p>
    <w:p w14:paraId="5939FA8E" w14:textId="77777777" w:rsidR="004C285D" w:rsidRDefault="004C285D" w:rsidP="004C285D">
      <w:pPr>
        <w:pStyle w:val="ListBullet"/>
      </w:pPr>
      <w:r>
        <w:t>DECIMAL(</w:t>
      </w:r>
      <w:proofErr w:type="spellStart"/>
      <w:proofErr w:type="gramStart"/>
      <w:r>
        <w:t>p,s</w:t>
      </w:r>
      <w:proofErr w:type="spellEnd"/>
      <w:proofErr w:type="gramEnd"/>
      <w:r>
        <w:t>): Exact numeric values with precision p and scale s.</w:t>
      </w:r>
    </w:p>
    <w:p w14:paraId="204E0DBA" w14:textId="77777777" w:rsidR="004C285D" w:rsidRDefault="004C285D" w:rsidP="004C285D">
      <w:pPr>
        <w:pStyle w:val="ListBullet"/>
      </w:pPr>
      <w:r>
        <w:t>FLOAT: Approximate numeric values (single precision).</w:t>
      </w:r>
    </w:p>
    <w:p w14:paraId="6D7160E0" w14:textId="77777777" w:rsidR="004C285D" w:rsidRDefault="004C285D" w:rsidP="004C285D">
      <w:pPr>
        <w:pStyle w:val="ListBullet"/>
      </w:pPr>
      <w:r>
        <w:t>DOUBLE: Approximate numeric values (double precision).</w:t>
      </w:r>
    </w:p>
    <w:p w14:paraId="319E5614" w14:textId="77777777" w:rsidR="004C285D" w:rsidRDefault="004C285D" w:rsidP="004C285D">
      <w:pPr>
        <w:pStyle w:val="Heading1"/>
      </w:pPr>
      <w:r>
        <w:t>Date and Time Types</w:t>
      </w:r>
    </w:p>
    <w:p w14:paraId="22591BE7" w14:textId="77777777" w:rsidR="004C285D" w:rsidRDefault="004C285D" w:rsidP="004C285D">
      <w:pPr>
        <w:pStyle w:val="ListBullet"/>
      </w:pPr>
      <w:r>
        <w:t xml:space="preserve">DATE: </w:t>
      </w:r>
      <w:proofErr w:type="gramStart"/>
      <w:r>
        <w:t>Stores</w:t>
      </w:r>
      <w:proofErr w:type="gramEnd"/>
      <w:r>
        <w:t xml:space="preserve"> date values (YYYY-MM-DD).</w:t>
      </w:r>
    </w:p>
    <w:p w14:paraId="4F903034" w14:textId="77777777" w:rsidR="004C285D" w:rsidRDefault="004C285D" w:rsidP="004C285D">
      <w:pPr>
        <w:pStyle w:val="ListBullet"/>
      </w:pPr>
      <w:r>
        <w:t>TIME: Stores time values (HH:</w:t>
      </w:r>
      <w:proofErr w:type="gramStart"/>
      <w:r>
        <w:t>MM:SS</w:t>
      </w:r>
      <w:proofErr w:type="gramEnd"/>
      <w:r>
        <w:t>).</w:t>
      </w:r>
    </w:p>
    <w:p w14:paraId="69961913" w14:textId="77777777" w:rsidR="004C285D" w:rsidRDefault="004C285D" w:rsidP="004C285D">
      <w:pPr>
        <w:pStyle w:val="ListBullet"/>
      </w:pPr>
      <w:r>
        <w:t>DATETIME: Stores both date and time.</w:t>
      </w:r>
    </w:p>
    <w:p w14:paraId="3E4CD41B" w14:textId="77777777" w:rsidR="004C285D" w:rsidRDefault="004C285D" w:rsidP="004C285D">
      <w:pPr>
        <w:pStyle w:val="ListBullet"/>
      </w:pPr>
      <w:r>
        <w:t>TIMESTAMP: Stores timestamp values, typically for current time.</w:t>
      </w:r>
    </w:p>
    <w:p w14:paraId="2471E05C" w14:textId="77777777" w:rsidR="004C285D" w:rsidRDefault="004C285D" w:rsidP="004C285D">
      <w:pPr>
        <w:pStyle w:val="Heading1"/>
      </w:pPr>
      <w:r>
        <w:t>Binary Types</w:t>
      </w:r>
    </w:p>
    <w:p w14:paraId="3FB8E703" w14:textId="77777777" w:rsidR="004C285D" w:rsidRDefault="004C285D" w:rsidP="004C285D">
      <w:pPr>
        <w:pStyle w:val="ListBullet"/>
      </w:pPr>
      <w:r>
        <w:t>BLOB: Binary Large Object - used to store large binary data.</w:t>
      </w:r>
    </w:p>
    <w:p w14:paraId="338343C5" w14:textId="77777777" w:rsidR="004C285D" w:rsidRDefault="004C285D" w:rsidP="004C285D">
      <w:pPr>
        <w:pStyle w:val="ListBullet"/>
      </w:pPr>
      <w:r>
        <w:t>TINYBLOB: Smaller binary object.</w:t>
      </w:r>
    </w:p>
    <w:p w14:paraId="4DCBA2B3" w14:textId="77777777" w:rsidR="004C285D" w:rsidRDefault="004C285D" w:rsidP="004C285D">
      <w:pPr>
        <w:pStyle w:val="ListBullet"/>
      </w:pPr>
      <w:r>
        <w:t>MEDIUMBLOB: Medium-sized binary object.</w:t>
      </w:r>
    </w:p>
    <w:p w14:paraId="182D8778" w14:textId="77777777" w:rsidR="004C285D" w:rsidRDefault="004C285D" w:rsidP="004C285D">
      <w:pPr>
        <w:pStyle w:val="ListBullet"/>
      </w:pPr>
      <w:r>
        <w:t>LONGBLOB: Large binary object.</w:t>
      </w:r>
    </w:p>
    <w:p w14:paraId="25B2C34A" w14:textId="77777777" w:rsidR="004C285D" w:rsidRDefault="004C285D" w:rsidP="004C285D">
      <w:pPr>
        <w:pStyle w:val="Heading1"/>
      </w:pPr>
      <w:r>
        <w:t>Boolean Type</w:t>
      </w:r>
    </w:p>
    <w:p w14:paraId="55FAA64E" w14:textId="77777777" w:rsidR="004C285D" w:rsidRDefault="004C285D" w:rsidP="004C285D">
      <w:pPr>
        <w:pStyle w:val="ListBullet"/>
      </w:pPr>
      <w:r>
        <w:t>BOOLEAN / BOOL: Stores TRUE or FALSE (usually 1 or 0).</w:t>
      </w:r>
    </w:p>
    <w:p w14:paraId="160D2226" w14:textId="77777777" w:rsidR="004C285D" w:rsidRPr="004C285D" w:rsidRDefault="004C285D" w:rsidP="004C285D"/>
    <w:p w14:paraId="7F9C9209" w14:textId="77777777" w:rsidR="004C285D" w:rsidRDefault="004C285D"/>
    <w:p w14:paraId="2804BE31" w14:textId="77777777" w:rsidR="00FA2BD1" w:rsidRDefault="00FA2BD1"/>
    <w:p w14:paraId="1C451CD5" w14:textId="77777777" w:rsidR="00FA2BD1" w:rsidRDefault="00FA2BD1"/>
    <w:p w14:paraId="355BCB0B" w14:textId="77777777" w:rsidR="00FA2BD1" w:rsidRPr="004C285D" w:rsidRDefault="00FA2BD1" w:rsidP="00FA2BD1">
      <w:pPr>
        <w:pStyle w:val="Title"/>
        <w:jc w:val="center"/>
      </w:pPr>
      <w:r w:rsidRPr="004C285D">
        <w:lastRenderedPageBreak/>
        <w:t>Basic SQL Queries - Table with Meaning and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977"/>
        <w:gridCol w:w="4137"/>
      </w:tblGrid>
      <w:tr w:rsidR="00FA2BD1" w:rsidRPr="004C285D" w14:paraId="1A92C13F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92583" w14:textId="77777777" w:rsidR="00FA2BD1" w:rsidRPr="004C285D" w:rsidRDefault="00FA2BD1" w:rsidP="00336270">
            <w:pPr>
              <w:spacing w:line="276" w:lineRule="auto"/>
            </w:pPr>
            <w:r w:rsidRPr="004C285D">
              <w:t>Query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D521" w14:textId="77777777" w:rsidR="00FA2BD1" w:rsidRPr="004C285D" w:rsidRDefault="00FA2BD1" w:rsidP="00336270">
            <w:pPr>
              <w:spacing w:line="276" w:lineRule="auto"/>
            </w:pPr>
            <w:r w:rsidRPr="004C285D">
              <w:t>Meaning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11DA" w14:textId="77777777" w:rsidR="00FA2BD1" w:rsidRPr="004C285D" w:rsidRDefault="00FA2BD1" w:rsidP="00336270">
            <w:pPr>
              <w:spacing w:line="276" w:lineRule="auto"/>
            </w:pPr>
            <w:r w:rsidRPr="004C285D">
              <w:t>Example</w:t>
            </w:r>
          </w:p>
        </w:tc>
      </w:tr>
      <w:tr w:rsidR="00FA2BD1" w:rsidRPr="004C285D" w14:paraId="36E40F07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5AB1" w14:textId="77777777" w:rsidR="00FA2BD1" w:rsidRPr="004C285D" w:rsidRDefault="00FA2BD1" w:rsidP="00336270">
            <w:pPr>
              <w:spacing w:line="276" w:lineRule="auto"/>
            </w:pPr>
            <w:r w:rsidRPr="004C285D">
              <w:t>CREATE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F2BE" w14:textId="77777777" w:rsidR="00FA2BD1" w:rsidRPr="004C285D" w:rsidRDefault="00FA2BD1" w:rsidP="00336270">
            <w:pPr>
              <w:spacing w:line="276" w:lineRule="auto"/>
            </w:pPr>
            <w:r w:rsidRPr="004C285D">
              <w:t>Creates a new table or database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56F0" w14:textId="77777777" w:rsidR="00FA2BD1" w:rsidRPr="004C285D" w:rsidRDefault="00FA2BD1" w:rsidP="00336270">
            <w:pPr>
              <w:spacing w:line="276" w:lineRule="auto"/>
            </w:pPr>
            <w:r w:rsidRPr="004C285D">
              <w:t xml:space="preserve">CREATE TABLE students (id INT, name </w:t>
            </w:r>
            <w:proofErr w:type="gramStart"/>
            <w:r w:rsidRPr="004C285D">
              <w:t>VARCHAR(</w:t>
            </w:r>
            <w:proofErr w:type="gramEnd"/>
            <w:r w:rsidRPr="004C285D">
              <w:t>50));</w:t>
            </w:r>
          </w:p>
        </w:tc>
      </w:tr>
      <w:tr w:rsidR="00FA2BD1" w:rsidRPr="004C285D" w14:paraId="3EF0646A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15136" w14:textId="77777777" w:rsidR="00FA2BD1" w:rsidRPr="004C285D" w:rsidRDefault="00FA2BD1" w:rsidP="00336270">
            <w:pPr>
              <w:spacing w:line="276" w:lineRule="auto"/>
            </w:pPr>
            <w:r w:rsidRPr="004C285D">
              <w:t>INSERT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845F" w14:textId="77777777" w:rsidR="00FA2BD1" w:rsidRPr="004C285D" w:rsidRDefault="00FA2BD1" w:rsidP="00336270">
            <w:pPr>
              <w:spacing w:line="276" w:lineRule="auto"/>
            </w:pPr>
            <w:r w:rsidRPr="004C285D">
              <w:t>Adds new records into a table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3FEBD" w14:textId="77777777" w:rsidR="00FA2BD1" w:rsidRPr="004C285D" w:rsidRDefault="00FA2BD1" w:rsidP="00336270">
            <w:pPr>
              <w:spacing w:line="276" w:lineRule="auto"/>
            </w:pPr>
            <w:r w:rsidRPr="004C285D">
              <w:t>INSERT INTO students VALUES (1, 'John');</w:t>
            </w:r>
          </w:p>
        </w:tc>
      </w:tr>
      <w:tr w:rsidR="00FA2BD1" w:rsidRPr="004C285D" w14:paraId="72951FD3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027D" w14:textId="77777777" w:rsidR="00FA2BD1" w:rsidRPr="004C285D" w:rsidRDefault="00FA2BD1" w:rsidP="00336270">
            <w:pPr>
              <w:spacing w:line="276" w:lineRule="auto"/>
            </w:pPr>
            <w:r w:rsidRPr="004C285D">
              <w:t>SELECT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2FEE" w14:textId="77777777" w:rsidR="00FA2BD1" w:rsidRPr="004C285D" w:rsidRDefault="00FA2BD1" w:rsidP="00336270">
            <w:pPr>
              <w:spacing w:line="276" w:lineRule="auto"/>
            </w:pPr>
            <w:r w:rsidRPr="004C285D">
              <w:t>Retrieves data from one or more tables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91FB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students;</w:t>
            </w:r>
          </w:p>
        </w:tc>
      </w:tr>
      <w:tr w:rsidR="00FA2BD1" w:rsidRPr="004C285D" w14:paraId="2AB2D8B7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D318" w14:textId="77777777" w:rsidR="00FA2BD1" w:rsidRPr="004C285D" w:rsidRDefault="00FA2BD1" w:rsidP="00336270">
            <w:pPr>
              <w:spacing w:line="276" w:lineRule="auto"/>
            </w:pPr>
            <w:r w:rsidRPr="004C285D">
              <w:t>UPDATE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19DB" w14:textId="77777777" w:rsidR="00FA2BD1" w:rsidRPr="004C285D" w:rsidRDefault="00FA2BD1" w:rsidP="00336270">
            <w:pPr>
              <w:spacing w:line="276" w:lineRule="auto"/>
            </w:pPr>
            <w:r w:rsidRPr="004C285D">
              <w:t>Modifies existing data in a table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D41A" w14:textId="77777777" w:rsidR="00FA2BD1" w:rsidRPr="004C285D" w:rsidRDefault="00FA2BD1" w:rsidP="00336270">
            <w:pPr>
              <w:spacing w:line="276" w:lineRule="auto"/>
            </w:pPr>
            <w:r w:rsidRPr="004C285D">
              <w:t>UPDATE students SET name = 'Jane' WHERE id = 1;</w:t>
            </w:r>
          </w:p>
        </w:tc>
      </w:tr>
      <w:tr w:rsidR="00FA2BD1" w:rsidRPr="004C285D" w14:paraId="3628B7D4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B435" w14:textId="77777777" w:rsidR="00FA2BD1" w:rsidRPr="004C285D" w:rsidRDefault="00FA2BD1" w:rsidP="00336270">
            <w:pPr>
              <w:spacing w:line="276" w:lineRule="auto"/>
            </w:pPr>
            <w:r w:rsidRPr="004C285D">
              <w:t>DELETE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12EC" w14:textId="77777777" w:rsidR="00FA2BD1" w:rsidRPr="004C285D" w:rsidRDefault="00FA2BD1" w:rsidP="00336270">
            <w:pPr>
              <w:spacing w:line="276" w:lineRule="auto"/>
            </w:pPr>
            <w:r w:rsidRPr="004C285D">
              <w:t>Removes data from a table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AE04" w14:textId="77777777" w:rsidR="00FA2BD1" w:rsidRPr="004C285D" w:rsidRDefault="00FA2BD1" w:rsidP="00336270">
            <w:pPr>
              <w:spacing w:line="276" w:lineRule="auto"/>
            </w:pPr>
            <w:r w:rsidRPr="004C285D">
              <w:t>DELETE FROM students WHERE id = 1;</w:t>
            </w:r>
          </w:p>
        </w:tc>
      </w:tr>
      <w:tr w:rsidR="00FA2BD1" w:rsidRPr="004C285D" w14:paraId="1066E784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11AD4" w14:textId="77777777" w:rsidR="00FA2BD1" w:rsidRPr="004C285D" w:rsidRDefault="00FA2BD1" w:rsidP="00336270">
            <w:pPr>
              <w:spacing w:line="276" w:lineRule="auto"/>
            </w:pPr>
            <w:r w:rsidRPr="004C285D">
              <w:t>ALTER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168D" w14:textId="77777777" w:rsidR="00FA2BD1" w:rsidRPr="004C285D" w:rsidRDefault="00FA2BD1" w:rsidP="00336270">
            <w:pPr>
              <w:spacing w:line="276" w:lineRule="auto"/>
            </w:pPr>
            <w:r w:rsidRPr="004C285D">
              <w:t>Modifies a table (add/drop columns)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E967" w14:textId="77777777" w:rsidR="00FA2BD1" w:rsidRPr="004C285D" w:rsidRDefault="00FA2BD1" w:rsidP="00336270">
            <w:pPr>
              <w:spacing w:line="276" w:lineRule="auto"/>
            </w:pPr>
            <w:r w:rsidRPr="004C285D">
              <w:t>ALTER TABLE students ADD age INT;</w:t>
            </w:r>
          </w:p>
        </w:tc>
      </w:tr>
      <w:tr w:rsidR="00FA2BD1" w:rsidRPr="004C285D" w14:paraId="32EDA986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7749" w14:textId="77777777" w:rsidR="00FA2BD1" w:rsidRPr="004C285D" w:rsidRDefault="00FA2BD1" w:rsidP="00336270">
            <w:pPr>
              <w:spacing w:line="276" w:lineRule="auto"/>
            </w:pPr>
            <w:r w:rsidRPr="004C285D">
              <w:t>DROP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1E88" w14:textId="77777777" w:rsidR="00FA2BD1" w:rsidRPr="004C285D" w:rsidRDefault="00FA2BD1" w:rsidP="00336270">
            <w:pPr>
              <w:spacing w:line="276" w:lineRule="auto"/>
            </w:pPr>
            <w:r w:rsidRPr="004C285D">
              <w:t>Deletes a table or database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540A3" w14:textId="77777777" w:rsidR="00FA2BD1" w:rsidRPr="004C285D" w:rsidRDefault="00FA2BD1" w:rsidP="00336270">
            <w:pPr>
              <w:spacing w:line="276" w:lineRule="auto"/>
            </w:pPr>
            <w:r w:rsidRPr="004C285D">
              <w:t>DROP TABLE students;</w:t>
            </w:r>
          </w:p>
        </w:tc>
      </w:tr>
      <w:tr w:rsidR="00FA2BD1" w:rsidRPr="004C285D" w14:paraId="675930DD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3A44" w14:textId="77777777" w:rsidR="00FA2BD1" w:rsidRPr="004C285D" w:rsidRDefault="00FA2BD1" w:rsidP="00336270">
            <w:pPr>
              <w:spacing w:line="276" w:lineRule="auto"/>
            </w:pPr>
            <w:r w:rsidRPr="004C285D">
              <w:t>WHERE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3292" w14:textId="77777777" w:rsidR="00FA2BD1" w:rsidRPr="004C285D" w:rsidRDefault="00FA2BD1" w:rsidP="00336270">
            <w:pPr>
              <w:spacing w:line="276" w:lineRule="auto"/>
            </w:pPr>
            <w:r w:rsidRPr="004C285D">
              <w:t>Filters records that meet specific condition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DEC25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 WHERE id = 1;</w:t>
            </w:r>
          </w:p>
        </w:tc>
      </w:tr>
      <w:tr w:rsidR="00FA2BD1" w:rsidRPr="004C285D" w14:paraId="4C2B6F3B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47DED" w14:textId="77777777" w:rsidR="00FA2BD1" w:rsidRPr="004C285D" w:rsidRDefault="00FA2BD1" w:rsidP="00336270">
            <w:pPr>
              <w:spacing w:line="276" w:lineRule="auto"/>
            </w:pPr>
            <w:r w:rsidRPr="004C285D">
              <w:t>ORDER BY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DFAA" w14:textId="77777777" w:rsidR="00FA2BD1" w:rsidRPr="004C285D" w:rsidRDefault="00FA2BD1" w:rsidP="00336270">
            <w:pPr>
              <w:spacing w:line="276" w:lineRule="auto"/>
            </w:pPr>
            <w:r w:rsidRPr="004C285D">
              <w:t>Sorts result-set in ascending or descending order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44C2E" w14:textId="77777777" w:rsidR="00FA2BD1" w:rsidRPr="004C285D" w:rsidRDefault="00FA2BD1" w:rsidP="00336270">
            <w:pPr>
              <w:spacing w:line="276" w:lineRule="auto"/>
            </w:pPr>
            <w:r w:rsidRPr="004C285D">
              <w:t xml:space="preserve">SELECT * FROM </w:t>
            </w:r>
            <w:proofErr w:type="gramStart"/>
            <w:r w:rsidRPr="004C285D">
              <w:t>students</w:t>
            </w:r>
            <w:proofErr w:type="gramEnd"/>
            <w:r w:rsidRPr="004C285D">
              <w:t xml:space="preserve"> ORDER BY name ASC;</w:t>
            </w:r>
          </w:p>
        </w:tc>
      </w:tr>
      <w:tr w:rsidR="00FA2BD1" w:rsidRPr="004C285D" w14:paraId="39FC78DB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0147" w14:textId="77777777" w:rsidR="00FA2BD1" w:rsidRPr="004C285D" w:rsidRDefault="00FA2BD1" w:rsidP="00336270">
            <w:pPr>
              <w:spacing w:line="276" w:lineRule="auto"/>
            </w:pPr>
            <w:r w:rsidRPr="004C285D">
              <w:t>GROUP BY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C846" w14:textId="77777777" w:rsidR="00FA2BD1" w:rsidRPr="004C285D" w:rsidRDefault="00FA2BD1" w:rsidP="00336270">
            <w:pPr>
              <w:spacing w:line="276" w:lineRule="auto"/>
            </w:pPr>
            <w:r w:rsidRPr="004C285D">
              <w:t>Groups rows sharing a property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80A35" w14:textId="77777777" w:rsidR="00FA2BD1" w:rsidRPr="004C285D" w:rsidRDefault="00FA2BD1" w:rsidP="00336270">
            <w:pPr>
              <w:spacing w:line="276" w:lineRule="auto"/>
            </w:pPr>
            <w:r w:rsidRPr="004C285D">
              <w:t xml:space="preserve">SELECT </w:t>
            </w:r>
            <w:proofErr w:type="gramStart"/>
            <w:r w:rsidRPr="004C285D">
              <w:t>COUNT(</w:t>
            </w:r>
            <w:proofErr w:type="gramEnd"/>
            <w:r w:rsidRPr="004C285D">
              <w:t>*) FROM students GROUP BY name;</w:t>
            </w:r>
          </w:p>
        </w:tc>
      </w:tr>
      <w:tr w:rsidR="00FA2BD1" w:rsidRPr="004C285D" w14:paraId="06F21C3A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4F17" w14:textId="77777777" w:rsidR="00FA2BD1" w:rsidRPr="004C285D" w:rsidRDefault="00FA2BD1" w:rsidP="00336270">
            <w:pPr>
              <w:spacing w:line="276" w:lineRule="auto"/>
            </w:pPr>
            <w:r w:rsidRPr="004C285D">
              <w:t>HAVING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DD8D" w14:textId="77777777" w:rsidR="00FA2BD1" w:rsidRPr="004C285D" w:rsidRDefault="00FA2BD1" w:rsidP="00336270">
            <w:pPr>
              <w:spacing w:line="276" w:lineRule="auto"/>
            </w:pPr>
            <w:r w:rsidRPr="004C285D">
              <w:t>Filters groups based on aggregate functions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4CE7" w14:textId="77777777" w:rsidR="00FA2BD1" w:rsidRPr="004C285D" w:rsidRDefault="00FA2BD1" w:rsidP="00336270">
            <w:pPr>
              <w:spacing w:line="276" w:lineRule="auto"/>
            </w:pPr>
            <w:r w:rsidRPr="004C285D">
              <w:t xml:space="preserve">SELECT name, </w:t>
            </w:r>
            <w:proofErr w:type="gramStart"/>
            <w:r w:rsidRPr="004C285D">
              <w:t>COUNT(</w:t>
            </w:r>
            <w:proofErr w:type="gramEnd"/>
            <w:r w:rsidRPr="004C285D">
              <w:t xml:space="preserve">*) FROM students GROUP BY name HAVING </w:t>
            </w:r>
            <w:proofErr w:type="gramStart"/>
            <w:r w:rsidRPr="004C285D">
              <w:t>COUNT(</w:t>
            </w:r>
            <w:proofErr w:type="gramEnd"/>
            <w:r w:rsidRPr="004C285D">
              <w:t>*) &gt; 1;</w:t>
            </w:r>
          </w:p>
        </w:tc>
      </w:tr>
      <w:tr w:rsidR="00FA2BD1" w:rsidRPr="004C285D" w14:paraId="28288EC7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19C8A" w14:textId="77777777" w:rsidR="00FA2BD1" w:rsidRPr="004C285D" w:rsidRDefault="00FA2BD1" w:rsidP="00336270">
            <w:pPr>
              <w:spacing w:line="276" w:lineRule="auto"/>
            </w:pPr>
            <w:r w:rsidRPr="004C285D">
              <w:t>JOIN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07D7" w14:textId="77777777" w:rsidR="00FA2BD1" w:rsidRPr="004C285D" w:rsidRDefault="00FA2BD1" w:rsidP="00336270">
            <w:pPr>
              <w:spacing w:line="276" w:lineRule="auto"/>
            </w:pPr>
            <w:r w:rsidRPr="004C285D">
              <w:t>Combines rows from two or more tables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954D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A JOIN B ON A.id = B.id;</w:t>
            </w:r>
          </w:p>
        </w:tc>
      </w:tr>
      <w:tr w:rsidR="00FA2BD1" w:rsidRPr="004C285D" w14:paraId="2A685097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A4009" w14:textId="77777777" w:rsidR="00FA2BD1" w:rsidRPr="004C285D" w:rsidRDefault="00FA2BD1" w:rsidP="00336270">
            <w:pPr>
              <w:spacing w:line="276" w:lineRule="auto"/>
            </w:pPr>
            <w:r w:rsidRPr="004C285D">
              <w:t>UNION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67A5" w14:textId="77777777" w:rsidR="00FA2BD1" w:rsidRPr="004C285D" w:rsidRDefault="00FA2BD1" w:rsidP="00336270">
            <w:pPr>
              <w:spacing w:line="276" w:lineRule="auto"/>
            </w:pPr>
            <w:r w:rsidRPr="004C285D">
              <w:t>Combines result-set of two SELECTs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FEA2" w14:textId="77777777" w:rsidR="00FA2BD1" w:rsidRPr="004C285D" w:rsidRDefault="00FA2BD1" w:rsidP="00336270">
            <w:pPr>
              <w:spacing w:line="276" w:lineRule="auto"/>
            </w:pPr>
            <w:r w:rsidRPr="004C285D">
              <w:t>SELECT name FROM A UNION SELECT name FROM B;</w:t>
            </w:r>
          </w:p>
        </w:tc>
      </w:tr>
      <w:tr w:rsidR="00FA2BD1" w:rsidRPr="004C285D" w14:paraId="642EEE16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6C1F" w14:textId="77777777" w:rsidR="00FA2BD1" w:rsidRPr="004C285D" w:rsidRDefault="00FA2BD1" w:rsidP="00336270">
            <w:pPr>
              <w:spacing w:line="276" w:lineRule="auto"/>
            </w:pPr>
            <w:r w:rsidRPr="004C285D">
              <w:t>LIKE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D51A" w14:textId="77777777" w:rsidR="00FA2BD1" w:rsidRPr="004C285D" w:rsidRDefault="00FA2BD1" w:rsidP="00336270">
            <w:pPr>
              <w:spacing w:line="276" w:lineRule="auto"/>
            </w:pPr>
            <w:r w:rsidRPr="004C285D">
              <w:t>Searches for a pattern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1964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 WHERE name LIKE 'J%';</w:t>
            </w:r>
          </w:p>
        </w:tc>
      </w:tr>
      <w:tr w:rsidR="00FA2BD1" w:rsidRPr="004C285D" w14:paraId="50A16932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BD3F" w14:textId="77777777" w:rsidR="00FA2BD1" w:rsidRPr="004C285D" w:rsidRDefault="00FA2BD1" w:rsidP="00336270">
            <w:pPr>
              <w:spacing w:line="276" w:lineRule="auto"/>
            </w:pPr>
            <w:r w:rsidRPr="004C285D">
              <w:t>IN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125F" w14:textId="77777777" w:rsidR="00FA2BD1" w:rsidRPr="004C285D" w:rsidRDefault="00FA2BD1" w:rsidP="00336270">
            <w:pPr>
              <w:spacing w:line="276" w:lineRule="auto"/>
            </w:pPr>
            <w:r w:rsidRPr="004C285D">
              <w:t>Matches any value in a list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A359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 WHERE id IN (1,2,3);</w:t>
            </w:r>
          </w:p>
        </w:tc>
      </w:tr>
      <w:tr w:rsidR="00FA2BD1" w:rsidRPr="004C285D" w14:paraId="3312F495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712A" w14:textId="77777777" w:rsidR="00FA2BD1" w:rsidRPr="004C285D" w:rsidRDefault="00FA2BD1" w:rsidP="00336270">
            <w:pPr>
              <w:spacing w:line="276" w:lineRule="auto"/>
            </w:pPr>
            <w:r w:rsidRPr="004C285D">
              <w:t>BETWEEN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3578" w14:textId="77777777" w:rsidR="00FA2BD1" w:rsidRPr="004C285D" w:rsidRDefault="00FA2BD1" w:rsidP="00336270">
            <w:pPr>
              <w:spacing w:line="276" w:lineRule="auto"/>
            </w:pPr>
            <w:r w:rsidRPr="004C285D">
              <w:t>Filters values within a range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14EE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 WHERE id BETWEEN 1 AND 10;</w:t>
            </w:r>
          </w:p>
        </w:tc>
      </w:tr>
      <w:tr w:rsidR="00FA2BD1" w:rsidRPr="004C285D" w14:paraId="1D5063C9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DD75C" w14:textId="77777777" w:rsidR="00FA2BD1" w:rsidRPr="004C285D" w:rsidRDefault="00FA2BD1" w:rsidP="00336270">
            <w:pPr>
              <w:spacing w:line="276" w:lineRule="auto"/>
            </w:pPr>
            <w:r w:rsidRPr="004C285D">
              <w:t>DISTINCT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DF74" w14:textId="77777777" w:rsidR="00FA2BD1" w:rsidRPr="004C285D" w:rsidRDefault="00FA2BD1" w:rsidP="00336270">
            <w:pPr>
              <w:spacing w:line="276" w:lineRule="auto"/>
            </w:pPr>
            <w:r w:rsidRPr="004C285D">
              <w:t>Removes duplicate values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48DF" w14:textId="77777777" w:rsidR="00FA2BD1" w:rsidRPr="004C285D" w:rsidRDefault="00FA2BD1" w:rsidP="00336270">
            <w:pPr>
              <w:spacing w:line="276" w:lineRule="auto"/>
            </w:pPr>
            <w:r w:rsidRPr="004C285D">
              <w:t>SELECT DISTINCT name FROM students;</w:t>
            </w:r>
          </w:p>
        </w:tc>
      </w:tr>
      <w:tr w:rsidR="00FA2BD1" w:rsidRPr="004C285D" w14:paraId="41031707" w14:textId="77777777" w:rsidTr="0033627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E884" w14:textId="77777777" w:rsidR="00FA2BD1" w:rsidRPr="004C285D" w:rsidRDefault="00FA2BD1" w:rsidP="00336270">
            <w:pPr>
              <w:spacing w:line="276" w:lineRule="auto"/>
            </w:pPr>
            <w:r w:rsidRPr="004C285D">
              <w:t>LIMIT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E945" w14:textId="77777777" w:rsidR="00FA2BD1" w:rsidRPr="004C285D" w:rsidRDefault="00FA2BD1" w:rsidP="00336270">
            <w:pPr>
              <w:spacing w:line="276" w:lineRule="auto"/>
            </w:pPr>
            <w:r w:rsidRPr="004C285D">
              <w:t>Specifies number of records to return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5C353" w14:textId="77777777" w:rsidR="00FA2BD1" w:rsidRPr="004C285D" w:rsidRDefault="00FA2BD1" w:rsidP="00336270">
            <w:pPr>
              <w:spacing w:line="276" w:lineRule="auto"/>
            </w:pPr>
            <w:r w:rsidRPr="004C285D">
              <w:t>SELECT * FROM students LIMIT 5;</w:t>
            </w:r>
          </w:p>
        </w:tc>
      </w:tr>
    </w:tbl>
    <w:p w14:paraId="2E973326" w14:textId="77777777" w:rsidR="00FA2BD1" w:rsidRDefault="00FA2BD1" w:rsidP="00FA2BD1"/>
    <w:p w14:paraId="7991F6D8" w14:textId="77777777" w:rsidR="00FA2BD1" w:rsidRDefault="00FA2BD1" w:rsidP="00FA2BD1"/>
    <w:p w14:paraId="39F634FE" w14:textId="77777777" w:rsidR="00FA2BD1" w:rsidRDefault="00FA2BD1"/>
    <w:sectPr w:rsidR="00FA2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468473">
    <w:abstractNumId w:val="8"/>
  </w:num>
  <w:num w:numId="2" w16cid:durableId="853767815">
    <w:abstractNumId w:val="6"/>
  </w:num>
  <w:num w:numId="3" w16cid:durableId="1552956872">
    <w:abstractNumId w:val="5"/>
  </w:num>
  <w:num w:numId="4" w16cid:durableId="195235573">
    <w:abstractNumId w:val="4"/>
  </w:num>
  <w:num w:numId="5" w16cid:durableId="387415745">
    <w:abstractNumId w:val="7"/>
  </w:num>
  <w:num w:numId="6" w16cid:durableId="1879002357">
    <w:abstractNumId w:val="3"/>
  </w:num>
  <w:num w:numId="7" w16cid:durableId="1455367420">
    <w:abstractNumId w:val="2"/>
  </w:num>
  <w:num w:numId="8" w16cid:durableId="1418867079">
    <w:abstractNumId w:val="1"/>
  </w:num>
  <w:num w:numId="9" w16cid:durableId="130994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16B"/>
    <w:rsid w:val="0015074B"/>
    <w:rsid w:val="0029639D"/>
    <w:rsid w:val="00326F90"/>
    <w:rsid w:val="004C285D"/>
    <w:rsid w:val="00AA1D8D"/>
    <w:rsid w:val="00B47730"/>
    <w:rsid w:val="00CB0664"/>
    <w:rsid w:val="00E75265"/>
    <w:rsid w:val="00FA2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CB3AB"/>
  <w14:defaultImageDpi w14:val="300"/>
  <w15:docId w15:val="{5DDF0090-A667-484B-B9BE-E9EDF72E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3</cp:revision>
  <dcterms:created xsi:type="dcterms:W3CDTF">2013-12-23T23:15:00Z</dcterms:created>
  <dcterms:modified xsi:type="dcterms:W3CDTF">2025-05-03T01:28:00Z</dcterms:modified>
  <cp:category/>
</cp:coreProperties>
</file>
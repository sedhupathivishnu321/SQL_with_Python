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CE312" w14:textId="77777777" w:rsidR="00C04E4B" w:rsidRPr="001A7C2E" w:rsidRDefault="00C04E4B" w:rsidP="00C04E4B">
      <w:pPr>
        <w:pStyle w:val="Heading1"/>
        <w:jc w:val="center"/>
        <w:rPr>
          <w:rFonts w:ascii="Times New Roman" w:hAnsi="Times New Roman" w:cs="Times New Roman"/>
          <w:color w:val="FF0000"/>
          <w:sz w:val="48"/>
          <w:szCs w:val="48"/>
        </w:rPr>
      </w:pPr>
      <w:r w:rsidRPr="001A7C2E">
        <w:rPr>
          <w:rFonts w:ascii="Times New Roman" w:hAnsi="Times New Roman" w:cs="Times New Roman"/>
          <w:color w:val="FF0000"/>
          <w:sz w:val="48"/>
          <w:szCs w:val="48"/>
        </w:rPr>
        <w:t>Python Programming Bootcamp - Beginner Module</w:t>
      </w:r>
    </w:p>
    <w:p w14:paraId="697D0E37" w14:textId="77777777" w:rsidR="00C04E4B" w:rsidRPr="001A7C2E" w:rsidRDefault="00C04E4B" w:rsidP="00C04E4B">
      <w:pPr>
        <w:pStyle w:val="Heading2"/>
        <w:rPr>
          <w:rFonts w:ascii="Times New Roman" w:hAnsi="Times New Roman" w:cs="Times New Roman"/>
        </w:rPr>
        <w:sectPr w:rsidR="00C04E4B" w:rsidRPr="001A7C2E" w:rsidSect="00C04E4B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48FFDCB7" w14:textId="77777777" w:rsidR="00C04E4B" w:rsidRPr="001A7C2E" w:rsidRDefault="00C04E4B" w:rsidP="00C04E4B">
      <w:pPr>
        <w:pStyle w:val="Heading2"/>
        <w:rPr>
          <w:rFonts w:ascii="Times New Roman" w:hAnsi="Times New Roman" w:cs="Times New Roman"/>
        </w:rPr>
      </w:pPr>
      <w:r w:rsidRPr="001A7C2E">
        <w:rPr>
          <w:rFonts w:ascii="Times New Roman" w:hAnsi="Times New Roman" w:cs="Times New Roman"/>
        </w:rPr>
        <w:t>1. Introduction to Python and IDEs</w:t>
      </w:r>
    </w:p>
    <w:p w14:paraId="1AC334A5" w14:textId="77777777" w:rsidR="00C04E4B" w:rsidRPr="001A7C2E" w:rsidRDefault="00C04E4B" w:rsidP="00C04E4B">
      <w:pPr>
        <w:rPr>
          <w:rFonts w:ascii="Times New Roman" w:hAnsi="Times New Roman" w:cs="Times New Roman"/>
        </w:rPr>
      </w:pPr>
      <w:r w:rsidRPr="001A7C2E">
        <w:rPr>
          <w:rFonts w:ascii="Times New Roman" w:hAnsi="Times New Roman" w:cs="Times New Roman"/>
          <w:sz w:val="20"/>
        </w:rPr>
        <w:br/>
        <w:t>Python is a high-level, interpreted programming language known for its readability and wide range of applications.</w:t>
      </w:r>
      <w:r w:rsidRPr="001A7C2E">
        <w:rPr>
          <w:rFonts w:ascii="Times New Roman" w:hAnsi="Times New Roman" w:cs="Times New Roman"/>
          <w:sz w:val="20"/>
        </w:rPr>
        <w:br/>
      </w:r>
      <w:r w:rsidRPr="001A7C2E">
        <w:rPr>
          <w:rFonts w:ascii="Times New Roman" w:hAnsi="Times New Roman" w:cs="Times New Roman"/>
          <w:sz w:val="20"/>
        </w:rPr>
        <w:br/>
        <w:t>Popular Python IDEs:</w:t>
      </w:r>
      <w:r w:rsidRPr="001A7C2E">
        <w:rPr>
          <w:rFonts w:ascii="Times New Roman" w:hAnsi="Times New Roman" w:cs="Times New Roman"/>
          <w:sz w:val="20"/>
        </w:rPr>
        <w:br/>
        <w:t>- PyCharm: A powerful IDE for Python with many built-in tools.</w:t>
      </w:r>
      <w:r w:rsidRPr="001A7C2E">
        <w:rPr>
          <w:rFonts w:ascii="Times New Roman" w:hAnsi="Times New Roman" w:cs="Times New Roman"/>
          <w:sz w:val="20"/>
        </w:rPr>
        <w:br/>
        <w:t xml:space="preserve">- </w:t>
      </w:r>
      <w:proofErr w:type="spellStart"/>
      <w:r w:rsidRPr="001A7C2E">
        <w:rPr>
          <w:rFonts w:ascii="Times New Roman" w:hAnsi="Times New Roman" w:cs="Times New Roman"/>
          <w:sz w:val="20"/>
        </w:rPr>
        <w:t>Jupyter</w:t>
      </w:r>
      <w:proofErr w:type="spellEnd"/>
      <w:r w:rsidRPr="001A7C2E">
        <w:rPr>
          <w:rFonts w:ascii="Times New Roman" w:hAnsi="Times New Roman" w:cs="Times New Roman"/>
          <w:sz w:val="20"/>
        </w:rPr>
        <w:t xml:space="preserve"> Notebook: Ideal for data science and quick experimentation; supports markdown and code in one interface.</w:t>
      </w:r>
      <w:r w:rsidRPr="001A7C2E">
        <w:rPr>
          <w:rFonts w:ascii="Times New Roman" w:hAnsi="Times New Roman" w:cs="Times New Roman"/>
          <w:sz w:val="20"/>
        </w:rPr>
        <w:br/>
      </w:r>
    </w:p>
    <w:p w14:paraId="4DC76174" w14:textId="77777777" w:rsidR="00C04E4B" w:rsidRPr="001A7C2E" w:rsidRDefault="00C04E4B" w:rsidP="00C04E4B">
      <w:pPr>
        <w:pStyle w:val="Heading2"/>
        <w:rPr>
          <w:rFonts w:ascii="Times New Roman" w:hAnsi="Times New Roman" w:cs="Times New Roman"/>
        </w:rPr>
      </w:pPr>
      <w:r w:rsidRPr="001A7C2E">
        <w:rPr>
          <w:rFonts w:ascii="Times New Roman" w:hAnsi="Times New Roman" w:cs="Times New Roman"/>
        </w:rPr>
        <w:t>2. Variables, Data Types, and Input/Output</w:t>
      </w:r>
    </w:p>
    <w:p w14:paraId="74F26BDD" w14:textId="77777777" w:rsidR="00C04E4B" w:rsidRPr="001A7C2E" w:rsidRDefault="00C04E4B" w:rsidP="00C04E4B">
      <w:pPr>
        <w:rPr>
          <w:rFonts w:ascii="Times New Roman" w:hAnsi="Times New Roman" w:cs="Times New Roman"/>
        </w:rPr>
      </w:pPr>
      <w:r w:rsidRPr="001A7C2E">
        <w:rPr>
          <w:rFonts w:ascii="Times New Roman" w:hAnsi="Times New Roman" w:cs="Times New Roman"/>
          <w:sz w:val="20"/>
        </w:rPr>
        <w:br/>
        <w:t>Variables are containers for storing data values.</w:t>
      </w:r>
      <w:r w:rsidRPr="001A7C2E">
        <w:rPr>
          <w:rFonts w:ascii="Times New Roman" w:hAnsi="Times New Roman" w:cs="Times New Roman"/>
          <w:sz w:val="20"/>
        </w:rPr>
        <w:br/>
      </w:r>
      <w:r w:rsidRPr="001A7C2E">
        <w:rPr>
          <w:rFonts w:ascii="Times New Roman" w:hAnsi="Times New Roman" w:cs="Times New Roman"/>
          <w:sz w:val="20"/>
        </w:rPr>
        <w:br/>
        <w:t>Common Data Types:</w:t>
      </w:r>
      <w:r w:rsidRPr="001A7C2E">
        <w:rPr>
          <w:rFonts w:ascii="Times New Roman" w:hAnsi="Times New Roman" w:cs="Times New Roman"/>
          <w:sz w:val="20"/>
        </w:rPr>
        <w:br/>
        <w:t>- int: Integer numbers (e.g., 10)</w:t>
      </w:r>
      <w:r w:rsidRPr="001A7C2E">
        <w:rPr>
          <w:rFonts w:ascii="Times New Roman" w:hAnsi="Times New Roman" w:cs="Times New Roman"/>
          <w:sz w:val="20"/>
        </w:rPr>
        <w:br/>
        <w:t>- float: Decimal numbers (e.g., 10.5)</w:t>
      </w:r>
      <w:r w:rsidRPr="001A7C2E">
        <w:rPr>
          <w:rFonts w:ascii="Times New Roman" w:hAnsi="Times New Roman" w:cs="Times New Roman"/>
          <w:sz w:val="20"/>
        </w:rPr>
        <w:br/>
        <w:t>- str: Text (e.g., "Hello")</w:t>
      </w:r>
      <w:r w:rsidRPr="001A7C2E">
        <w:rPr>
          <w:rFonts w:ascii="Times New Roman" w:hAnsi="Times New Roman" w:cs="Times New Roman"/>
          <w:sz w:val="20"/>
        </w:rPr>
        <w:br/>
        <w:t>- bool: Boolean (True or False)</w:t>
      </w:r>
      <w:r w:rsidRPr="001A7C2E">
        <w:rPr>
          <w:rFonts w:ascii="Times New Roman" w:hAnsi="Times New Roman" w:cs="Times New Roman"/>
          <w:sz w:val="20"/>
        </w:rPr>
        <w:br/>
      </w:r>
      <w:r w:rsidRPr="001A7C2E">
        <w:rPr>
          <w:rFonts w:ascii="Times New Roman" w:hAnsi="Times New Roman" w:cs="Times New Roman"/>
          <w:sz w:val="20"/>
        </w:rPr>
        <w:br/>
        <w:t>Input and Output:</w:t>
      </w:r>
      <w:r w:rsidRPr="001A7C2E">
        <w:rPr>
          <w:rFonts w:ascii="Times New Roman" w:hAnsi="Times New Roman" w:cs="Times New Roman"/>
          <w:sz w:val="20"/>
        </w:rPr>
        <w:br/>
        <w:t>```python</w:t>
      </w:r>
      <w:r w:rsidRPr="001A7C2E">
        <w:rPr>
          <w:rFonts w:ascii="Times New Roman" w:hAnsi="Times New Roman" w:cs="Times New Roman"/>
          <w:sz w:val="20"/>
        </w:rPr>
        <w:br/>
        <w:t>name = input("Enter your name: ")</w:t>
      </w:r>
      <w:r w:rsidRPr="001A7C2E">
        <w:rPr>
          <w:rFonts w:ascii="Times New Roman" w:hAnsi="Times New Roman" w:cs="Times New Roman"/>
          <w:sz w:val="20"/>
        </w:rPr>
        <w:br/>
        <w:t>age = int(input("Enter your age: "))</w:t>
      </w:r>
      <w:r w:rsidRPr="001A7C2E">
        <w:rPr>
          <w:rFonts w:ascii="Times New Roman" w:hAnsi="Times New Roman" w:cs="Times New Roman"/>
          <w:sz w:val="20"/>
        </w:rPr>
        <w:br/>
        <w:t>print("Hello", name, "you are", age, "years old.")</w:t>
      </w:r>
      <w:r w:rsidRPr="001A7C2E">
        <w:rPr>
          <w:rFonts w:ascii="Times New Roman" w:hAnsi="Times New Roman" w:cs="Times New Roman"/>
          <w:sz w:val="20"/>
        </w:rPr>
        <w:br/>
        <w:t>```</w:t>
      </w:r>
      <w:r w:rsidRPr="001A7C2E">
        <w:rPr>
          <w:rFonts w:ascii="Times New Roman" w:hAnsi="Times New Roman" w:cs="Times New Roman"/>
          <w:sz w:val="20"/>
        </w:rPr>
        <w:br/>
      </w:r>
    </w:p>
    <w:p w14:paraId="1320FD7E" w14:textId="77777777" w:rsidR="00C04E4B" w:rsidRPr="001A7C2E" w:rsidRDefault="00C04E4B" w:rsidP="00C04E4B">
      <w:pPr>
        <w:pStyle w:val="Heading2"/>
        <w:rPr>
          <w:rFonts w:ascii="Times New Roman" w:hAnsi="Times New Roman" w:cs="Times New Roman"/>
        </w:rPr>
      </w:pPr>
      <w:r w:rsidRPr="001A7C2E">
        <w:rPr>
          <w:rFonts w:ascii="Times New Roman" w:hAnsi="Times New Roman" w:cs="Times New Roman"/>
        </w:rPr>
        <w:t>3. Control Structures</w:t>
      </w:r>
    </w:p>
    <w:p w14:paraId="73A97627" w14:textId="77777777" w:rsidR="00C04E4B" w:rsidRPr="001A7C2E" w:rsidRDefault="00C04E4B" w:rsidP="00C04E4B">
      <w:pPr>
        <w:rPr>
          <w:rFonts w:ascii="Times New Roman" w:hAnsi="Times New Roman" w:cs="Times New Roman"/>
        </w:rPr>
      </w:pPr>
      <w:r w:rsidRPr="001A7C2E">
        <w:rPr>
          <w:rFonts w:ascii="Times New Roman" w:hAnsi="Times New Roman" w:cs="Times New Roman"/>
          <w:sz w:val="20"/>
        </w:rPr>
        <w:br/>
        <w:t xml:space="preserve">if, else, </w:t>
      </w:r>
      <w:proofErr w:type="spellStart"/>
      <w:r w:rsidRPr="001A7C2E">
        <w:rPr>
          <w:rFonts w:ascii="Times New Roman" w:hAnsi="Times New Roman" w:cs="Times New Roman"/>
          <w:sz w:val="20"/>
        </w:rPr>
        <w:t>elif</w:t>
      </w:r>
      <w:proofErr w:type="spellEnd"/>
      <w:r w:rsidRPr="001A7C2E">
        <w:rPr>
          <w:rFonts w:ascii="Times New Roman" w:hAnsi="Times New Roman" w:cs="Times New Roman"/>
          <w:sz w:val="20"/>
        </w:rPr>
        <w:t>:</w:t>
      </w:r>
      <w:r w:rsidRPr="001A7C2E">
        <w:rPr>
          <w:rFonts w:ascii="Times New Roman" w:hAnsi="Times New Roman" w:cs="Times New Roman"/>
          <w:sz w:val="20"/>
        </w:rPr>
        <w:br/>
        <w:t>```python</w:t>
      </w:r>
      <w:r w:rsidRPr="001A7C2E">
        <w:rPr>
          <w:rFonts w:ascii="Times New Roman" w:hAnsi="Times New Roman" w:cs="Times New Roman"/>
          <w:sz w:val="20"/>
        </w:rPr>
        <w:br/>
        <w:t>if age &lt; 18:</w:t>
      </w:r>
      <w:r w:rsidRPr="001A7C2E">
        <w:rPr>
          <w:rFonts w:ascii="Times New Roman" w:hAnsi="Times New Roman" w:cs="Times New Roman"/>
          <w:sz w:val="20"/>
        </w:rPr>
        <w:br/>
        <w:t xml:space="preserve">    print("Minor")</w:t>
      </w:r>
      <w:r w:rsidRPr="001A7C2E">
        <w:rPr>
          <w:rFonts w:ascii="Times New Roman" w:hAnsi="Times New Roman" w:cs="Times New Roman"/>
          <w:sz w:val="20"/>
        </w:rPr>
        <w:br/>
      </w:r>
      <w:proofErr w:type="spellStart"/>
      <w:r w:rsidRPr="001A7C2E">
        <w:rPr>
          <w:rFonts w:ascii="Times New Roman" w:hAnsi="Times New Roman" w:cs="Times New Roman"/>
          <w:sz w:val="20"/>
        </w:rPr>
        <w:t>elif</w:t>
      </w:r>
      <w:proofErr w:type="spellEnd"/>
      <w:r w:rsidRPr="001A7C2E">
        <w:rPr>
          <w:rFonts w:ascii="Times New Roman" w:hAnsi="Times New Roman" w:cs="Times New Roman"/>
          <w:sz w:val="20"/>
        </w:rPr>
        <w:t xml:space="preserve"> age &lt; 65:</w:t>
      </w:r>
      <w:r w:rsidRPr="001A7C2E">
        <w:rPr>
          <w:rFonts w:ascii="Times New Roman" w:hAnsi="Times New Roman" w:cs="Times New Roman"/>
          <w:sz w:val="20"/>
        </w:rPr>
        <w:br/>
      </w:r>
      <w:r w:rsidRPr="001A7C2E">
        <w:rPr>
          <w:rFonts w:ascii="Times New Roman" w:hAnsi="Times New Roman" w:cs="Times New Roman"/>
          <w:sz w:val="20"/>
        </w:rPr>
        <w:t xml:space="preserve">    print("Adult")</w:t>
      </w:r>
      <w:r w:rsidRPr="001A7C2E">
        <w:rPr>
          <w:rFonts w:ascii="Times New Roman" w:hAnsi="Times New Roman" w:cs="Times New Roman"/>
          <w:sz w:val="20"/>
        </w:rPr>
        <w:br/>
        <w:t>else:</w:t>
      </w:r>
      <w:r w:rsidRPr="001A7C2E">
        <w:rPr>
          <w:rFonts w:ascii="Times New Roman" w:hAnsi="Times New Roman" w:cs="Times New Roman"/>
          <w:sz w:val="20"/>
        </w:rPr>
        <w:br/>
        <w:t xml:space="preserve">    print("Senior")</w:t>
      </w:r>
      <w:r w:rsidRPr="001A7C2E">
        <w:rPr>
          <w:rFonts w:ascii="Times New Roman" w:hAnsi="Times New Roman" w:cs="Times New Roman"/>
          <w:sz w:val="20"/>
        </w:rPr>
        <w:br/>
        <w:t>```</w:t>
      </w:r>
      <w:r w:rsidRPr="001A7C2E">
        <w:rPr>
          <w:rFonts w:ascii="Times New Roman" w:hAnsi="Times New Roman" w:cs="Times New Roman"/>
          <w:sz w:val="20"/>
        </w:rPr>
        <w:br/>
      </w:r>
      <w:r w:rsidRPr="001A7C2E">
        <w:rPr>
          <w:rFonts w:ascii="Times New Roman" w:hAnsi="Times New Roman" w:cs="Times New Roman"/>
          <w:sz w:val="20"/>
        </w:rPr>
        <w:br/>
        <w:t>Loops:</w:t>
      </w:r>
      <w:r w:rsidRPr="001A7C2E">
        <w:rPr>
          <w:rFonts w:ascii="Times New Roman" w:hAnsi="Times New Roman" w:cs="Times New Roman"/>
          <w:sz w:val="20"/>
        </w:rPr>
        <w:br/>
        <w:t>- for loop:</w:t>
      </w:r>
      <w:r w:rsidRPr="001A7C2E">
        <w:rPr>
          <w:rFonts w:ascii="Times New Roman" w:hAnsi="Times New Roman" w:cs="Times New Roman"/>
          <w:sz w:val="20"/>
        </w:rPr>
        <w:br/>
        <w:t>```python</w:t>
      </w:r>
      <w:r w:rsidRPr="001A7C2E">
        <w:rPr>
          <w:rFonts w:ascii="Times New Roman" w:hAnsi="Times New Roman" w:cs="Times New Roman"/>
          <w:sz w:val="20"/>
        </w:rPr>
        <w:br/>
        <w:t xml:space="preserve">for </w:t>
      </w:r>
      <w:proofErr w:type="spellStart"/>
      <w:r w:rsidRPr="001A7C2E">
        <w:rPr>
          <w:rFonts w:ascii="Times New Roman" w:hAnsi="Times New Roman" w:cs="Times New Roman"/>
          <w:sz w:val="20"/>
        </w:rPr>
        <w:t>i</w:t>
      </w:r>
      <w:proofErr w:type="spellEnd"/>
      <w:r w:rsidRPr="001A7C2E">
        <w:rPr>
          <w:rFonts w:ascii="Times New Roman" w:hAnsi="Times New Roman" w:cs="Times New Roman"/>
          <w:sz w:val="20"/>
        </w:rPr>
        <w:t xml:space="preserve"> in range(5):</w:t>
      </w:r>
      <w:r w:rsidRPr="001A7C2E">
        <w:rPr>
          <w:rFonts w:ascii="Times New Roman" w:hAnsi="Times New Roman" w:cs="Times New Roman"/>
          <w:sz w:val="20"/>
        </w:rPr>
        <w:br/>
        <w:t xml:space="preserve">    print("Iteration", </w:t>
      </w:r>
      <w:proofErr w:type="spellStart"/>
      <w:r w:rsidRPr="001A7C2E">
        <w:rPr>
          <w:rFonts w:ascii="Times New Roman" w:hAnsi="Times New Roman" w:cs="Times New Roman"/>
          <w:sz w:val="20"/>
        </w:rPr>
        <w:t>i</w:t>
      </w:r>
      <w:proofErr w:type="spellEnd"/>
      <w:r w:rsidRPr="001A7C2E">
        <w:rPr>
          <w:rFonts w:ascii="Times New Roman" w:hAnsi="Times New Roman" w:cs="Times New Roman"/>
          <w:sz w:val="20"/>
        </w:rPr>
        <w:t>)</w:t>
      </w:r>
      <w:r w:rsidRPr="001A7C2E">
        <w:rPr>
          <w:rFonts w:ascii="Times New Roman" w:hAnsi="Times New Roman" w:cs="Times New Roman"/>
          <w:sz w:val="20"/>
        </w:rPr>
        <w:br/>
        <w:t>```</w:t>
      </w:r>
      <w:r w:rsidRPr="001A7C2E">
        <w:rPr>
          <w:rFonts w:ascii="Times New Roman" w:hAnsi="Times New Roman" w:cs="Times New Roman"/>
          <w:sz w:val="20"/>
        </w:rPr>
        <w:br/>
      </w:r>
      <w:r w:rsidRPr="001A7C2E">
        <w:rPr>
          <w:rFonts w:ascii="Times New Roman" w:hAnsi="Times New Roman" w:cs="Times New Roman"/>
          <w:sz w:val="20"/>
        </w:rPr>
        <w:br/>
        <w:t>- while loop:</w:t>
      </w:r>
      <w:r w:rsidRPr="001A7C2E">
        <w:rPr>
          <w:rFonts w:ascii="Times New Roman" w:hAnsi="Times New Roman" w:cs="Times New Roman"/>
          <w:sz w:val="20"/>
        </w:rPr>
        <w:br/>
        <w:t>```python</w:t>
      </w:r>
      <w:r w:rsidRPr="001A7C2E">
        <w:rPr>
          <w:rFonts w:ascii="Times New Roman" w:hAnsi="Times New Roman" w:cs="Times New Roman"/>
          <w:sz w:val="20"/>
        </w:rPr>
        <w:br/>
        <w:t>count = 0</w:t>
      </w:r>
      <w:r w:rsidRPr="001A7C2E">
        <w:rPr>
          <w:rFonts w:ascii="Times New Roman" w:hAnsi="Times New Roman" w:cs="Times New Roman"/>
          <w:sz w:val="20"/>
        </w:rPr>
        <w:br/>
        <w:t>while count &lt; 5:</w:t>
      </w:r>
      <w:r w:rsidRPr="001A7C2E">
        <w:rPr>
          <w:rFonts w:ascii="Times New Roman" w:hAnsi="Times New Roman" w:cs="Times New Roman"/>
          <w:sz w:val="20"/>
        </w:rPr>
        <w:br/>
        <w:t xml:space="preserve">    print(count)</w:t>
      </w:r>
      <w:r w:rsidRPr="001A7C2E">
        <w:rPr>
          <w:rFonts w:ascii="Times New Roman" w:hAnsi="Times New Roman" w:cs="Times New Roman"/>
          <w:sz w:val="20"/>
        </w:rPr>
        <w:br/>
        <w:t xml:space="preserve">    count += 1</w:t>
      </w:r>
      <w:r w:rsidRPr="001A7C2E">
        <w:rPr>
          <w:rFonts w:ascii="Times New Roman" w:hAnsi="Times New Roman" w:cs="Times New Roman"/>
          <w:sz w:val="20"/>
        </w:rPr>
        <w:br/>
        <w:t>```</w:t>
      </w:r>
      <w:r w:rsidRPr="001A7C2E">
        <w:rPr>
          <w:rFonts w:ascii="Times New Roman" w:hAnsi="Times New Roman" w:cs="Times New Roman"/>
          <w:sz w:val="20"/>
        </w:rPr>
        <w:br/>
      </w:r>
    </w:p>
    <w:p w14:paraId="4726BCE4" w14:textId="77777777" w:rsidR="00C04E4B" w:rsidRPr="001A7C2E" w:rsidRDefault="00C04E4B" w:rsidP="00C04E4B">
      <w:pPr>
        <w:pStyle w:val="Heading2"/>
        <w:rPr>
          <w:rFonts w:ascii="Times New Roman" w:hAnsi="Times New Roman" w:cs="Times New Roman"/>
        </w:rPr>
      </w:pPr>
      <w:r w:rsidRPr="001A7C2E">
        <w:rPr>
          <w:rFonts w:ascii="Times New Roman" w:hAnsi="Times New Roman" w:cs="Times New Roman"/>
        </w:rPr>
        <w:t>4. Functions</w:t>
      </w:r>
    </w:p>
    <w:p w14:paraId="34294115" w14:textId="77777777" w:rsidR="00C04E4B" w:rsidRPr="001A7C2E" w:rsidRDefault="00C04E4B" w:rsidP="00C04E4B">
      <w:pPr>
        <w:rPr>
          <w:rFonts w:ascii="Times New Roman" w:hAnsi="Times New Roman" w:cs="Times New Roman"/>
        </w:rPr>
      </w:pPr>
      <w:r w:rsidRPr="001A7C2E">
        <w:rPr>
          <w:rFonts w:ascii="Times New Roman" w:hAnsi="Times New Roman" w:cs="Times New Roman"/>
          <w:sz w:val="20"/>
        </w:rPr>
        <w:br/>
        <w:t>Functions allow you to organize code into reusable blocks.</w:t>
      </w:r>
      <w:r w:rsidRPr="001A7C2E">
        <w:rPr>
          <w:rFonts w:ascii="Times New Roman" w:hAnsi="Times New Roman" w:cs="Times New Roman"/>
          <w:sz w:val="20"/>
        </w:rPr>
        <w:br/>
      </w:r>
      <w:r w:rsidRPr="001A7C2E">
        <w:rPr>
          <w:rFonts w:ascii="Times New Roman" w:hAnsi="Times New Roman" w:cs="Times New Roman"/>
          <w:sz w:val="20"/>
        </w:rPr>
        <w:br/>
        <w:t>Definition and Return Values:</w:t>
      </w:r>
      <w:r w:rsidRPr="001A7C2E">
        <w:rPr>
          <w:rFonts w:ascii="Times New Roman" w:hAnsi="Times New Roman" w:cs="Times New Roman"/>
          <w:sz w:val="20"/>
        </w:rPr>
        <w:br/>
        <w:t>```python</w:t>
      </w:r>
      <w:r w:rsidRPr="001A7C2E">
        <w:rPr>
          <w:rFonts w:ascii="Times New Roman" w:hAnsi="Times New Roman" w:cs="Times New Roman"/>
          <w:sz w:val="20"/>
        </w:rPr>
        <w:br/>
        <w:t>def greet(name):</w:t>
      </w:r>
      <w:r w:rsidRPr="001A7C2E">
        <w:rPr>
          <w:rFonts w:ascii="Times New Roman" w:hAnsi="Times New Roman" w:cs="Times New Roman"/>
          <w:sz w:val="20"/>
        </w:rPr>
        <w:br/>
        <w:t xml:space="preserve">    return </w:t>
      </w:r>
      <w:proofErr w:type="spellStart"/>
      <w:r w:rsidRPr="001A7C2E">
        <w:rPr>
          <w:rFonts w:ascii="Times New Roman" w:hAnsi="Times New Roman" w:cs="Times New Roman"/>
          <w:sz w:val="20"/>
        </w:rPr>
        <w:t>f"Hello</w:t>
      </w:r>
      <w:proofErr w:type="spellEnd"/>
      <w:r w:rsidRPr="001A7C2E">
        <w:rPr>
          <w:rFonts w:ascii="Times New Roman" w:hAnsi="Times New Roman" w:cs="Times New Roman"/>
          <w:sz w:val="20"/>
        </w:rPr>
        <w:t>, {name}"</w:t>
      </w:r>
      <w:r w:rsidRPr="001A7C2E">
        <w:rPr>
          <w:rFonts w:ascii="Times New Roman" w:hAnsi="Times New Roman" w:cs="Times New Roman"/>
          <w:sz w:val="20"/>
        </w:rPr>
        <w:br/>
      </w:r>
      <w:r w:rsidRPr="001A7C2E">
        <w:rPr>
          <w:rFonts w:ascii="Times New Roman" w:hAnsi="Times New Roman" w:cs="Times New Roman"/>
          <w:sz w:val="20"/>
        </w:rPr>
        <w:br/>
        <w:t>print(greet("Alice"))</w:t>
      </w:r>
      <w:r w:rsidRPr="001A7C2E">
        <w:rPr>
          <w:rFonts w:ascii="Times New Roman" w:hAnsi="Times New Roman" w:cs="Times New Roman"/>
          <w:sz w:val="20"/>
        </w:rPr>
        <w:br/>
        <w:t>```</w:t>
      </w:r>
      <w:r w:rsidRPr="001A7C2E">
        <w:rPr>
          <w:rFonts w:ascii="Times New Roman" w:hAnsi="Times New Roman" w:cs="Times New Roman"/>
          <w:sz w:val="20"/>
        </w:rPr>
        <w:br/>
      </w:r>
      <w:r w:rsidRPr="001A7C2E">
        <w:rPr>
          <w:rFonts w:ascii="Times New Roman" w:hAnsi="Times New Roman" w:cs="Times New Roman"/>
          <w:sz w:val="20"/>
        </w:rPr>
        <w:br/>
        <w:t>With multiple parameters:</w:t>
      </w:r>
      <w:r w:rsidRPr="001A7C2E">
        <w:rPr>
          <w:rFonts w:ascii="Times New Roman" w:hAnsi="Times New Roman" w:cs="Times New Roman"/>
          <w:sz w:val="20"/>
        </w:rPr>
        <w:br/>
        <w:t>```python</w:t>
      </w:r>
      <w:r w:rsidRPr="001A7C2E">
        <w:rPr>
          <w:rFonts w:ascii="Times New Roman" w:hAnsi="Times New Roman" w:cs="Times New Roman"/>
          <w:sz w:val="20"/>
        </w:rPr>
        <w:br/>
        <w:t>def add(a, b):</w:t>
      </w:r>
      <w:r w:rsidRPr="001A7C2E">
        <w:rPr>
          <w:rFonts w:ascii="Times New Roman" w:hAnsi="Times New Roman" w:cs="Times New Roman"/>
          <w:sz w:val="20"/>
        </w:rPr>
        <w:br/>
        <w:t xml:space="preserve">    return a + b</w:t>
      </w:r>
      <w:r w:rsidRPr="001A7C2E">
        <w:rPr>
          <w:rFonts w:ascii="Times New Roman" w:hAnsi="Times New Roman" w:cs="Times New Roman"/>
          <w:sz w:val="20"/>
        </w:rPr>
        <w:br/>
      </w:r>
      <w:r w:rsidRPr="001A7C2E">
        <w:rPr>
          <w:rFonts w:ascii="Times New Roman" w:hAnsi="Times New Roman" w:cs="Times New Roman"/>
          <w:sz w:val="20"/>
        </w:rPr>
        <w:br/>
        <w:t>result = add(5, 3)</w:t>
      </w:r>
      <w:r w:rsidRPr="001A7C2E">
        <w:rPr>
          <w:rFonts w:ascii="Times New Roman" w:hAnsi="Times New Roman" w:cs="Times New Roman"/>
          <w:sz w:val="20"/>
        </w:rPr>
        <w:br/>
        <w:t>print("Sum:", result)</w:t>
      </w:r>
      <w:r w:rsidRPr="001A7C2E">
        <w:rPr>
          <w:rFonts w:ascii="Times New Roman" w:hAnsi="Times New Roman" w:cs="Times New Roman"/>
          <w:sz w:val="20"/>
        </w:rPr>
        <w:br/>
      </w:r>
      <w:r w:rsidRPr="001A7C2E">
        <w:rPr>
          <w:rFonts w:ascii="Times New Roman" w:hAnsi="Times New Roman" w:cs="Times New Roman"/>
          <w:sz w:val="20"/>
        </w:rPr>
        <w:lastRenderedPageBreak/>
        <w:t>```</w:t>
      </w:r>
      <w:r w:rsidRPr="001A7C2E">
        <w:rPr>
          <w:rFonts w:ascii="Times New Roman" w:hAnsi="Times New Roman" w:cs="Times New Roman"/>
          <w:sz w:val="20"/>
        </w:rPr>
        <w:br/>
      </w:r>
    </w:p>
    <w:p w14:paraId="2DB29CB2" w14:textId="77777777" w:rsidR="00C04E4B" w:rsidRPr="001A7C2E" w:rsidRDefault="00C04E4B" w:rsidP="00C04E4B">
      <w:pPr>
        <w:pStyle w:val="Heading2"/>
        <w:rPr>
          <w:rFonts w:ascii="Times New Roman" w:hAnsi="Times New Roman" w:cs="Times New Roman"/>
        </w:rPr>
      </w:pPr>
      <w:r w:rsidRPr="001A7C2E">
        <w:rPr>
          <w:rFonts w:ascii="Times New Roman" w:hAnsi="Times New Roman" w:cs="Times New Roman"/>
        </w:rPr>
        <w:t>5. Hands-On Projects</w:t>
      </w:r>
    </w:p>
    <w:p w14:paraId="5D9A1D15" w14:textId="45CD4FDF" w:rsidR="00C04E4B" w:rsidRPr="001A7C2E" w:rsidRDefault="00C04E4B" w:rsidP="00C04E4B">
      <w:pPr>
        <w:rPr>
          <w:rFonts w:ascii="Times New Roman" w:hAnsi="Times New Roman" w:cs="Times New Roman"/>
          <w:sz w:val="20"/>
        </w:rPr>
      </w:pPr>
      <w:r w:rsidRPr="001A7C2E">
        <w:rPr>
          <w:rFonts w:ascii="Times New Roman" w:hAnsi="Times New Roman" w:cs="Times New Roman"/>
          <w:sz w:val="20"/>
        </w:rPr>
        <w:br/>
        <w:t>A. Basic Calculator:</w:t>
      </w:r>
      <w:r w:rsidRPr="001A7C2E">
        <w:rPr>
          <w:rFonts w:ascii="Times New Roman" w:hAnsi="Times New Roman" w:cs="Times New Roman"/>
          <w:sz w:val="20"/>
        </w:rPr>
        <w:br/>
        <w:t>```python</w:t>
      </w:r>
      <w:r w:rsidRPr="001A7C2E">
        <w:rPr>
          <w:rFonts w:ascii="Times New Roman" w:hAnsi="Times New Roman" w:cs="Times New Roman"/>
          <w:sz w:val="20"/>
        </w:rPr>
        <w:br/>
        <w:t>def calculator(a, b, op):</w:t>
      </w:r>
      <w:r w:rsidRPr="001A7C2E">
        <w:rPr>
          <w:rFonts w:ascii="Times New Roman" w:hAnsi="Times New Roman" w:cs="Times New Roman"/>
          <w:sz w:val="20"/>
        </w:rPr>
        <w:br/>
        <w:t xml:space="preserve">    if op == '+':</w:t>
      </w:r>
      <w:r w:rsidRPr="001A7C2E">
        <w:rPr>
          <w:rFonts w:ascii="Times New Roman" w:hAnsi="Times New Roman" w:cs="Times New Roman"/>
          <w:sz w:val="20"/>
        </w:rPr>
        <w:br/>
        <w:t xml:space="preserve">        return a + b</w:t>
      </w:r>
      <w:r w:rsidRPr="001A7C2E">
        <w:rPr>
          <w:rFonts w:ascii="Times New Roman" w:hAnsi="Times New Roman" w:cs="Times New Roman"/>
          <w:sz w:val="20"/>
        </w:rPr>
        <w:br/>
        <w:t xml:space="preserve">    </w:t>
      </w:r>
      <w:proofErr w:type="spellStart"/>
      <w:r w:rsidRPr="001A7C2E">
        <w:rPr>
          <w:rFonts w:ascii="Times New Roman" w:hAnsi="Times New Roman" w:cs="Times New Roman"/>
          <w:sz w:val="20"/>
        </w:rPr>
        <w:t>elif</w:t>
      </w:r>
      <w:proofErr w:type="spellEnd"/>
      <w:r w:rsidRPr="001A7C2E">
        <w:rPr>
          <w:rFonts w:ascii="Times New Roman" w:hAnsi="Times New Roman" w:cs="Times New Roman"/>
          <w:sz w:val="20"/>
        </w:rPr>
        <w:t xml:space="preserve"> op == '-':</w:t>
      </w:r>
      <w:r w:rsidRPr="001A7C2E">
        <w:rPr>
          <w:rFonts w:ascii="Times New Roman" w:hAnsi="Times New Roman" w:cs="Times New Roman"/>
          <w:sz w:val="20"/>
        </w:rPr>
        <w:br/>
        <w:t xml:space="preserve">        return a - b</w:t>
      </w:r>
      <w:r w:rsidRPr="001A7C2E">
        <w:rPr>
          <w:rFonts w:ascii="Times New Roman" w:hAnsi="Times New Roman" w:cs="Times New Roman"/>
          <w:sz w:val="20"/>
        </w:rPr>
        <w:br/>
        <w:t xml:space="preserve">    </w:t>
      </w:r>
      <w:proofErr w:type="spellStart"/>
      <w:r w:rsidRPr="001A7C2E">
        <w:rPr>
          <w:rFonts w:ascii="Times New Roman" w:hAnsi="Times New Roman" w:cs="Times New Roman"/>
          <w:sz w:val="20"/>
        </w:rPr>
        <w:t>elif</w:t>
      </w:r>
      <w:proofErr w:type="spellEnd"/>
      <w:r w:rsidRPr="001A7C2E">
        <w:rPr>
          <w:rFonts w:ascii="Times New Roman" w:hAnsi="Times New Roman" w:cs="Times New Roman"/>
          <w:sz w:val="20"/>
        </w:rPr>
        <w:t xml:space="preserve"> op == '*':</w:t>
      </w:r>
      <w:r w:rsidRPr="001A7C2E">
        <w:rPr>
          <w:rFonts w:ascii="Times New Roman" w:hAnsi="Times New Roman" w:cs="Times New Roman"/>
          <w:sz w:val="20"/>
        </w:rPr>
        <w:br/>
        <w:t xml:space="preserve">        return a * b</w:t>
      </w:r>
      <w:r w:rsidRPr="001A7C2E">
        <w:rPr>
          <w:rFonts w:ascii="Times New Roman" w:hAnsi="Times New Roman" w:cs="Times New Roman"/>
          <w:sz w:val="20"/>
        </w:rPr>
        <w:br/>
        <w:t xml:space="preserve">    </w:t>
      </w:r>
      <w:proofErr w:type="spellStart"/>
      <w:r w:rsidRPr="001A7C2E">
        <w:rPr>
          <w:rFonts w:ascii="Times New Roman" w:hAnsi="Times New Roman" w:cs="Times New Roman"/>
          <w:sz w:val="20"/>
        </w:rPr>
        <w:t>elif</w:t>
      </w:r>
      <w:proofErr w:type="spellEnd"/>
      <w:r w:rsidRPr="001A7C2E">
        <w:rPr>
          <w:rFonts w:ascii="Times New Roman" w:hAnsi="Times New Roman" w:cs="Times New Roman"/>
          <w:sz w:val="20"/>
        </w:rPr>
        <w:t xml:space="preserve"> op == '/':</w:t>
      </w:r>
      <w:r w:rsidRPr="001A7C2E">
        <w:rPr>
          <w:rFonts w:ascii="Times New Roman" w:hAnsi="Times New Roman" w:cs="Times New Roman"/>
          <w:sz w:val="20"/>
        </w:rPr>
        <w:br/>
        <w:t xml:space="preserve">        return a / b</w:t>
      </w:r>
      <w:r w:rsidRPr="001A7C2E">
        <w:rPr>
          <w:rFonts w:ascii="Times New Roman" w:hAnsi="Times New Roman" w:cs="Times New Roman"/>
          <w:sz w:val="20"/>
        </w:rPr>
        <w:br/>
        <w:t xml:space="preserve">    else:</w:t>
      </w:r>
      <w:r w:rsidRPr="001A7C2E">
        <w:rPr>
          <w:rFonts w:ascii="Times New Roman" w:hAnsi="Times New Roman" w:cs="Times New Roman"/>
          <w:sz w:val="20"/>
        </w:rPr>
        <w:br/>
        <w:t xml:space="preserve">        return "Invalid operator"</w:t>
      </w:r>
      <w:r w:rsidRPr="001A7C2E">
        <w:rPr>
          <w:rFonts w:ascii="Times New Roman" w:hAnsi="Times New Roman" w:cs="Times New Roman"/>
          <w:sz w:val="20"/>
        </w:rPr>
        <w:br/>
      </w:r>
      <w:r w:rsidRPr="001A7C2E">
        <w:rPr>
          <w:rFonts w:ascii="Times New Roman" w:hAnsi="Times New Roman" w:cs="Times New Roman"/>
          <w:sz w:val="20"/>
        </w:rPr>
        <w:br/>
        <w:t>print(calculator(10, 5, '+'))</w:t>
      </w:r>
      <w:r w:rsidRPr="001A7C2E">
        <w:rPr>
          <w:rFonts w:ascii="Times New Roman" w:hAnsi="Times New Roman" w:cs="Times New Roman"/>
          <w:sz w:val="20"/>
        </w:rPr>
        <w:br/>
        <w:t>```</w:t>
      </w:r>
    </w:p>
    <w:p w14:paraId="2BC52965" w14:textId="7C5A9042" w:rsidR="00C04E4B" w:rsidRPr="001A7C2E" w:rsidRDefault="00C04E4B" w:rsidP="00C04E4B">
      <w:pPr>
        <w:rPr>
          <w:rFonts w:ascii="Times New Roman" w:hAnsi="Times New Roman" w:cs="Times New Roman"/>
          <w:sz w:val="20"/>
        </w:rPr>
      </w:pPr>
      <w:r w:rsidRPr="001A7C2E">
        <w:rPr>
          <w:rFonts w:ascii="Times New Roman" w:hAnsi="Times New Roman" w:cs="Times New Roman"/>
          <w:sz w:val="20"/>
        </w:rPr>
        <w:br/>
        <w:t>B. Conditional Logic:</w:t>
      </w:r>
      <w:r w:rsidRPr="001A7C2E">
        <w:rPr>
          <w:rFonts w:ascii="Times New Roman" w:hAnsi="Times New Roman" w:cs="Times New Roman"/>
          <w:sz w:val="20"/>
        </w:rPr>
        <w:br/>
        <w:t>```python</w:t>
      </w:r>
      <w:r w:rsidRPr="001A7C2E">
        <w:rPr>
          <w:rFonts w:ascii="Times New Roman" w:hAnsi="Times New Roman" w:cs="Times New Roman"/>
          <w:sz w:val="20"/>
        </w:rPr>
        <w:br/>
        <w:t xml:space="preserve">def </w:t>
      </w:r>
      <w:proofErr w:type="spellStart"/>
      <w:r w:rsidRPr="001A7C2E">
        <w:rPr>
          <w:rFonts w:ascii="Times New Roman" w:hAnsi="Times New Roman" w:cs="Times New Roman"/>
          <w:sz w:val="20"/>
        </w:rPr>
        <w:t>check_grade</w:t>
      </w:r>
      <w:proofErr w:type="spellEnd"/>
      <w:r w:rsidRPr="001A7C2E">
        <w:rPr>
          <w:rFonts w:ascii="Times New Roman" w:hAnsi="Times New Roman" w:cs="Times New Roman"/>
          <w:sz w:val="20"/>
        </w:rPr>
        <w:t>(score):</w:t>
      </w:r>
      <w:r w:rsidRPr="001A7C2E">
        <w:rPr>
          <w:rFonts w:ascii="Times New Roman" w:hAnsi="Times New Roman" w:cs="Times New Roman"/>
          <w:sz w:val="20"/>
        </w:rPr>
        <w:br/>
        <w:t xml:space="preserve">    if score &gt;= 90:</w:t>
      </w:r>
      <w:r w:rsidRPr="001A7C2E">
        <w:rPr>
          <w:rFonts w:ascii="Times New Roman" w:hAnsi="Times New Roman" w:cs="Times New Roman"/>
          <w:sz w:val="20"/>
        </w:rPr>
        <w:br/>
        <w:t xml:space="preserve">        return "A"</w:t>
      </w:r>
      <w:r w:rsidRPr="001A7C2E">
        <w:rPr>
          <w:rFonts w:ascii="Times New Roman" w:hAnsi="Times New Roman" w:cs="Times New Roman"/>
          <w:sz w:val="20"/>
        </w:rPr>
        <w:br/>
        <w:t xml:space="preserve">    </w:t>
      </w:r>
      <w:proofErr w:type="spellStart"/>
      <w:r w:rsidRPr="001A7C2E">
        <w:rPr>
          <w:rFonts w:ascii="Times New Roman" w:hAnsi="Times New Roman" w:cs="Times New Roman"/>
          <w:sz w:val="20"/>
        </w:rPr>
        <w:t>elif</w:t>
      </w:r>
      <w:proofErr w:type="spellEnd"/>
      <w:r w:rsidRPr="001A7C2E">
        <w:rPr>
          <w:rFonts w:ascii="Times New Roman" w:hAnsi="Times New Roman" w:cs="Times New Roman"/>
          <w:sz w:val="20"/>
        </w:rPr>
        <w:t xml:space="preserve"> score &gt;= 80:</w:t>
      </w:r>
      <w:r w:rsidRPr="001A7C2E">
        <w:rPr>
          <w:rFonts w:ascii="Times New Roman" w:hAnsi="Times New Roman" w:cs="Times New Roman"/>
          <w:sz w:val="20"/>
        </w:rPr>
        <w:br/>
        <w:t xml:space="preserve">        return "B"</w:t>
      </w:r>
      <w:r w:rsidRPr="001A7C2E">
        <w:rPr>
          <w:rFonts w:ascii="Times New Roman" w:hAnsi="Times New Roman" w:cs="Times New Roman"/>
          <w:sz w:val="20"/>
        </w:rPr>
        <w:br/>
        <w:t xml:space="preserve">    </w:t>
      </w:r>
      <w:proofErr w:type="spellStart"/>
      <w:r w:rsidRPr="001A7C2E">
        <w:rPr>
          <w:rFonts w:ascii="Times New Roman" w:hAnsi="Times New Roman" w:cs="Times New Roman"/>
          <w:sz w:val="20"/>
        </w:rPr>
        <w:t>elif</w:t>
      </w:r>
      <w:proofErr w:type="spellEnd"/>
      <w:r w:rsidRPr="001A7C2E">
        <w:rPr>
          <w:rFonts w:ascii="Times New Roman" w:hAnsi="Times New Roman" w:cs="Times New Roman"/>
          <w:sz w:val="20"/>
        </w:rPr>
        <w:t xml:space="preserve"> score &gt;= 70:</w:t>
      </w:r>
      <w:r w:rsidRPr="001A7C2E">
        <w:rPr>
          <w:rFonts w:ascii="Times New Roman" w:hAnsi="Times New Roman" w:cs="Times New Roman"/>
          <w:sz w:val="20"/>
        </w:rPr>
        <w:br/>
        <w:t xml:space="preserve">        return "C"</w:t>
      </w:r>
      <w:r w:rsidRPr="001A7C2E">
        <w:rPr>
          <w:rFonts w:ascii="Times New Roman" w:hAnsi="Times New Roman" w:cs="Times New Roman"/>
          <w:sz w:val="20"/>
        </w:rPr>
        <w:br/>
        <w:t xml:space="preserve">    else:</w:t>
      </w:r>
      <w:r w:rsidRPr="001A7C2E">
        <w:rPr>
          <w:rFonts w:ascii="Times New Roman" w:hAnsi="Times New Roman" w:cs="Times New Roman"/>
          <w:sz w:val="20"/>
        </w:rPr>
        <w:br/>
        <w:t xml:space="preserve">        return "F"</w:t>
      </w:r>
      <w:r w:rsidRPr="001A7C2E">
        <w:rPr>
          <w:rFonts w:ascii="Times New Roman" w:hAnsi="Times New Roman" w:cs="Times New Roman"/>
          <w:sz w:val="20"/>
        </w:rPr>
        <w:br/>
      </w:r>
      <w:r w:rsidRPr="001A7C2E">
        <w:rPr>
          <w:rFonts w:ascii="Times New Roman" w:hAnsi="Times New Roman" w:cs="Times New Roman"/>
          <w:sz w:val="20"/>
        </w:rPr>
        <w:br/>
        <w:t>print(</w:t>
      </w:r>
      <w:proofErr w:type="spellStart"/>
      <w:r w:rsidRPr="001A7C2E">
        <w:rPr>
          <w:rFonts w:ascii="Times New Roman" w:hAnsi="Times New Roman" w:cs="Times New Roman"/>
          <w:sz w:val="20"/>
        </w:rPr>
        <w:t>check_grade</w:t>
      </w:r>
      <w:proofErr w:type="spellEnd"/>
      <w:r w:rsidRPr="001A7C2E">
        <w:rPr>
          <w:rFonts w:ascii="Times New Roman" w:hAnsi="Times New Roman" w:cs="Times New Roman"/>
          <w:sz w:val="20"/>
        </w:rPr>
        <w:t>(85))</w:t>
      </w:r>
      <w:r w:rsidRPr="001A7C2E">
        <w:rPr>
          <w:rFonts w:ascii="Times New Roman" w:hAnsi="Times New Roman" w:cs="Times New Roman"/>
          <w:sz w:val="20"/>
        </w:rPr>
        <w:br/>
        <w:t>```</w:t>
      </w:r>
      <w:r w:rsidRPr="001A7C2E">
        <w:rPr>
          <w:rFonts w:ascii="Times New Roman" w:hAnsi="Times New Roman" w:cs="Times New Roman"/>
          <w:sz w:val="20"/>
        </w:rPr>
        <w:br/>
      </w:r>
      <w:r w:rsidRPr="001A7C2E">
        <w:rPr>
          <w:rFonts w:ascii="Times New Roman" w:hAnsi="Times New Roman" w:cs="Times New Roman"/>
          <w:sz w:val="20"/>
        </w:rPr>
        <w:br/>
        <w:t>C. Function-Based Programs:</w:t>
      </w:r>
      <w:r w:rsidRPr="001A7C2E">
        <w:rPr>
          <w:rFonts w:ascii="Times New Roman" w:hAnsi="Times New Roman" w:cs="Times New Roman"/>
          <w:sz w:val="20"/>
        </w:rPr>
        <w:br/>
        <w:t>Try writing programs for:</w:t>
      </w:r>
      <w:r w:rsidRPr="001A7C2E">
        <w:rPr>
          <w:rFonts w:ascii="Times New Roman" w:hAnsi="Times New Roman" w:cs="Times New Roman"/>
          <w:sz w:val="20"/>
        </w:rPr>
        <w:br/>
        <w:t>- Checking if a number is even or odd</w:t>
      </w:r>
      <w:r w:rsidRPr="001A7C2E">
        <w:rPr>
          <w:rFonts w:ascii="Times New Roman" w:hAnsi="Times New Roman" w:cs="Times New Roman"/>
          <w:sz w:val="20"/>
        </w:rPr>
        <w:br/>
        <w:t>- Finding the factorial of a number</w:t>
      </w:r>
      <w:r w:rsidRPr="001A7C2E">
        <w:rPr>
          <w:rFonts w:ascii="Times New Roman" w:hAnsi="Times New Roman" w:cs="Times New Roman"/>
          <w:sz w:val="20"/>
        </w:rPr>
        <w:br/>
        <w:t>- Reversing a string</w:t>
      </w:r>
    </w:p>
    <w:p w14:paraId="7D974139" w14:textId="77777777" w:rsidR="00C04E4B" w:rsidRPr="001A7C2E" w:rsidRDefault="00C04E4B" w:rsidP="00C04E4B">
      <w:pPr>
        <w:pStyle w:val="Heading1"/>
        <w:jc w:val="center"/>
        <w:rPr>
          <w:rFonts w:ascii="Times New Roman" w:hAnsi="Times New Roman" w:cs="Times New Roman"/>
          <w:color w:val="FF0000"/>
          <w:sz w:val="40"/>
          <w:szCs w:val="40"/>
        </w:rPr>
        <w:sectPr w:rsidR="00C04E4B" w:rsidRPr="001A7C2E" w:rsidSect="00C04E4B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</w:p>
    <w:p w14:paraId="6F546C2F" w14:textId="77777777" w:rsidR="00C04E4B" w:rsidRPr="001A7C2E" w:rsidRDefault="00C04E4B" w:rsidP="00C04E4B">
      <w:pPr>
        <w:pStyle w:val="Heading1"/>
        <w:jc w:val="center"/>
        <w:rPr>
          <w:rFonts w:ascii="Times New Roman" w:hAnsi="Times New Roman" w:cs="Times New Roman"/>
          <w:color w:val="FF0000"/>
          <w:sz w:val="40"/>
          <w:szCs w:val="40"/>
        </w:rPr>
      </w:pPr>
      <w:r w:rsidRPr="001A7C2E">
        <w:rPr>
          <w:rFonts w:ascii="Times New Roman" w:hAnsi="Times New Roman" w:cs="Times New Roman"/>
          <w:color w:val="FF0000"/>
          <w:sz w:val="40"/>
          <w:szCs w:val="40"/>
        </w:rPr>
        <w:t>Python Programming Bootcamp - Intermediate Module</w:t>
      </w:r>
    </w:p>
    <w:p w14:paraId="2EAE2178" w14:textId="77777777" w:rsidR="00C04E4B" w:rsidRPr="001A7C2E" w:rsidRDefault="00C04E4B" w:rsidP="00C04E4B">
      <w:pPr>
        <w:pStyle w:val="Heading2"/>
        <w:rPr>
          <w:rFonts w:ascii="Times New Roman" w:hAnsi="Times New Roman" w:cs="Times New Roman"/>
        </w:rPr>
        <w:sectPr w:rsidR="00C04E4B" w:rsidRPr="001A7C2E" w:rsidSect="00C04E4B">
          <w:type w:val="continuous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14C72988" w14:textId="77777777" w:rsidR="00C04E4B" w:rsidRPr="001A7C2E" w:rsidRDefault="00C04E4B" w:rsidP="00C04E4B">
      <w:pPr>
        <w:pStyle w:val="Heading2"/>
        <w:rPr>
          <w:rFonts w:ascii="Times New Roman" w:hAnsi="Times New Roman" w:cs="Times New Roman"/>
        </w:rPr>
      </w:pPr>
      <w:r w:rsidRPr="001A7C2E">
        <w:rPr>
          <w:rFonts w:ascii="Times New Roman" w:hAnsi="Times New Roman" w:cs="Times New Roman"/>
        </w:rPr>
        <w:t>1. Strings: Operations, Slicing, Built-in Methods</w:t>
      </w:r>
    </w:p>
    <w:p w14:paraId="379113F5" w14:textId="77777777" w:rsidR="00C04E4B" w:rsidRPr="001A7C2E" w:rsidRDefault="00C04E4B" w:rsidP="00C04E4B">
      <w:pPr>
        <w:rPr>
          <w:rFonts w:ascii="Times New Roman" w:hAnsi="Times New Roman" w:cs="Times New Roman"/>
        </w:rPr>
      </w:pPr>
      <w:r w:rsidRPr="001A7C2E">
        <w:rPr>
          <w:rFonts w:ascii="Times New Roman" w:hAnsi="Times New Roman" w:cs="Times New Roman"/>
          <w:sz w:val="20"/>
        </w:rPr>
        <w:br/>
        <w:t>Strings are sequences of characters.</w:t>
      </w:r>
      <w:r w:rsidRPr="001A7C2E">
        <w:rPr>
          <w:rFonts w:ascii="Times New Roman" w:hAnsi="Times New Roman" w:cs="Times New Roman"/>
          <w:sz w:val="20"/>
        </w:rPr>
        <w:br/>
      </w:r>
      <w:r w:rsidRPr="001A7C2E">
        <w:rPr>
          <w:rFonts w:ascii="Times New Roman" w:hAnsi="Times New Roman" w:cs="Times New Roman"/>
          <w:sz w:val="20"/>
        </w:rPr>
        <w:br/>
        <w:t>Basic Operations:</w:t>
      </w:r>
      <w:r w:rsidRPr="001A7C2E">
        <w:rPr>
          <w:rFonts w:ascii="Times New Roman" w:hAnsi="Times New Roman" w:cs="Times New Roman"/>
          <w:sz w:val="20"/>
        </w:rPr>
        <w:br/>
        <w:t>```python</w:t>
      </w:r>
      <w:r w:rsidRPr="001A7C2E">
        <w:rPr>
          <w:rFonts w:ascii="Times New Roman" w:hAnsi="Times New Roman" w:cs="Times New Roman"/>
          <w:sz w:val="20"/>
        </w:rPr>
        <w:br/>
        <w:t>greet = "Hello"</w:t>
      </w:r>
      <w:r w:rsidRPr="001A7C2E">
        <w:rPr>
          <w:rFonts w:ascii="Times New Roman" w:hAnsi="Times New Roman" w:cs="Times New Roman"/>
          <w:sz w:val="20"/>
        </w:rPr>
        <w:br/>
        <w:t>name = "Alice"</w:t>
      </w:r>
      <w:r w:rsidRPr="001A7C2E">
        <w:rPr>
          <w:rFonts w:ascii="Times New Roman" w:hAnsi="Times New Roman" w:cs="Times New Roman"/>
          <w:sz w:val="20"/>
        </w:rPr>
        <w:br/>
        <w:t>message = greet + " " + name</w:t>
      </w:r>
      <w:r w:rsidRPr="001A7C2E">
        <w:rPr>
          <w:rFonts w:ascii="Times New Roman" w:hAnsi="Times New Roman" w:cs="Times New Roman"/>
          <w:sz w:val="20"/>
        </w:rPr>
        <w:br/>
        <w:t>print(message)</w:t>
      </w:r>
      <w:r w:rsidRPr="001A7C2E">
        <w:rPr>
          <w:rFonts w:ascii="Times New Roman" w:hAnsi="Times New Roman" w:cs="Times New Roman"/>
          <w:sz w:val="20"/>
        </w:rPr>
        <w:br/>
        <w:t>```</w:t>
      </w:r>
      <w:r w:rsidRPr="001A7C2E">
        <w:rPr>
          <w:rFonts w:ascii="Times New Roman" w:hAnsi="Times New Roman" w:cs="Times New Roman"/>
          <w:sz w:val="20"/>
        </w:rPr>
        <w:br/>
      </w:r>
      <w:r w:rsidRPr="001A7C2E">
        <w:rPr>
          <w:rFonts w:ascii="Times New Roman" w:hAnsi="Times New Roman" w:cs="Times New Roman"/>
          <w:sz w:val="20"/>
        </w:rPr>
        <w:br/>
        <w:t>Slicing:</w:t>
      </w:r>
      <w:r w:rsidRPr="001A7C2E">
        <w:rPr>
          <w:rFonts w:ascii="Times New Roman" w:hAnsi="Times New Roman" w:cs="Times New Roman"/>
          <w:sz w:val="20"/>
        </w:rPr>
        <w:br/>
        <w:t>```python</w:t>
      </w:r>
      <w:r w:rsidRPr="001A7C2E">
        <w:rPr>
          <w:rFonts w:ascii="Times New Roman" w:hAnsi="Times New Roman" w:cs="Times New Roman"/>
          <w:sz w:val="20"/>
        </w:rPr>
        <w:br/>
        <w:t>text = "Python"</w:t>
      </w:r>
      <w:r w:rsidRPr="001A7C2E">
        <w:rPr>
          <w:rFonts w:ascii="Times New Roman" w:hAnsi="Times New Roman" w:cs="Times New Roman"/>
          <w:sz w:val="20"/>
        </w:rPr>
        <w:br/>
        <w:t>print(text[0:3])  # '</w:t>
      </w:r>
      <w:proofErr w:type="spellStart"/>
      <w:r w:rsidRPr="001A7C2E">
        <w:rPr>
          <w:rFonts w:ascii="Times New Roman" w:hAnsi="Times New Roman" w:cs="Times New Roman"/>
          <w:sz w:val="20"/>
        </w:rPr>
        <w:t>Pyt</w:t>
      </w:r>
      <w:proofErr w:type="spellEnd"/>
      <w:r w:rsidRPr="001A7C2E">
        <w:rPr>
          <w:rFonts w:ascii="Times New Roman" w:hAnsi="Times New Roman" w:cs="Times New Roman"/>
          <w:sz w:val="20"/>
        </w:rPr>
        <w:t>'</w:t>
      </w:r>
      <w:r w:rsidRPr="001A7C2E">
        <w:rPr>
          <w:rFonts w:ascii="Times New Roman" w:hAnsi="Times New Roman" w:cs="Times New Roman"/>
          <w:sz w:val="20"/>
        </w:rPr>
        <w:br/>
        <w:t>print(text[-1])   # 'n'</w:t>
      </w:r>
      <w:r w:rsidRPr="001A7C2E">
        <w:rPr>
          <w:rFonts w:ascii="Times New Roman" w:hAnsi="Times New Roman" w:cs="Times New Roman"/>
          <w:sz w:val="20"/>
        </w:rPr>
        <w:br/>
        <w:t>```</w:t>
      </w:r>
      <w:r w:rsidRPr="001A7C2E">
        <w:rPr>
          <w:rFonts w:ascii="Times New Roman" w:hAnsi="Times New Roman" w:cs="Times New Roman"/>
          <w:sz w:val="20"/>
        </w:rPr>
        <w:br/>
      </w:r>
      <w:r w:rsidRPr="001A7C2E">
        <w:rPr>
          <w:rFonts w:ascii="Times New Roman" w:hAnsi="Times New Roman" w:cs="Times New Roman"/>
          <w:sz w:val="20"/>
        </w:rPr>
        <w:br/>
      </w:r>
      <w:r w:rsidRPr="001A7C2E">
        <w:rPr>
          <w:rFonts w:ascii="Times New Roman" w:hAnsi="Times New Roman" w:cs="Times New Roman"/>
          <w:sz w:val="20"/>
        </w:rPr>
        <w:t>Built-in Methods:</w:t>
      </w:r>
      <w:r w:rsidRPr="001A7C2E">
        <w:rPr>
          <w:rFonts w:ascii="Times New Roman" w:hAnsi="Times New Roman" w:cs="Times New Roman"/>
          <w:sz w:val="20"/>
        </w:rPr>
        <w:br/>
        <w:t>```python</w:t>
      </w:r>
      <w:r w:rsidRPr="001A7C2E">
        <w:rPr>
          <w:rFonts w:ascii="Times New Roman" w:hAnsi="Times New Roman" w:cs="Times New Roman"/>
          <w:sz w:val="20"/>
        </w:rPr>
        <w:br/>
        <w:t>s = "python"</w:t>
      </w:r>
      <w:r w:rsidRPr="001A7C2E">
        <w:rPr>
          <w:rFonts w:ascii="Times New Roman" w:hAnsi="Times New Roman" w:cs="Times New Roman"/>
          <w:sz w:val="20"/>
        </w:rPr>
        <w:br/>
        <w:t>print(</w:t>
      </w:r>
      <w:proofErr w:type="spellStart"/>
      <w:r w:rsidRPr="001A7C2E">
        <w:rPr>
          <w:rFonts w:ascii="Times New Roman" w:hAnsi="Times New Roman" w:cs="Times New Roman"/>
          <w:sz w:val="20"/>
        </w:rPr>
        <w:t>s.upper</w:t>
      </w:r>
      <w:proofErr w:type="spellEnd"/>
      <w:r w:rsidRPr="001A7C2E">
        <w:rPr>
          <w:rFonts w:ascii="Times New Roman" w:hAnsi="Times New Roman" w:cs="Times New Roman"/>
          <w:sz w:val="20"/>
        </w:rPr>
        <w:t>())  # 'PYTHON'</w:t>
      </w:r>
      <w:r w:rsidRPr="001A7C2E">
        <w:rPr>
          <w:rFonts w:ascii="Times New Roman" w:hAnsi="Times New Roman" w:cs="Times New Roman"/>
          <w:sz w:val="20"/>
        </w:rPr>
        <w:br/>
        <w:t>print(</w:t>
      </w:r>
      <w:proofErr w:type="spellStart"/>
      <w:r w:rsidRPr="001A7C2E">
        <w:rPr>
          <w:rFonts w:ascii="Times New Roman" w:hAnsi="Times New Roman" w:cs="Times New Roman"/>
          <w:sz w:val="20"/>
        </w:rPr>
        <w:t>s.replace</w:t>
      </w:r>
      <w:proofErr w:type="spellEnd"/>
      <w:r w:rsidRPr="001A7C2E">
        <w:rPr>
          <w:rFonts w:ascii="Times New Roman" w:hAnsi="Times New Roman" w:cs="Times New Roman"/>
          <w:sz w:val="20"/>
        </w:rPr>
        <w:t>('y', '</w:t>
      </w:r>
      <w:proofErr w:type="spellStart"/>
      <w:r w:rsidRPr="001A7C2E">
        <w:rPr>
          <w:rFonts w:ascii="Times New Roman" w:hAnsi="Times New Roman" w:cs="Times New Roman"/>
          <w:sz w:val="20"/>
        </w:rPr>
        <w:t>i</w:t>
      </w:r>
      <w:proofErr w:type="spellEnd"/>
      <w:r w:rsidRPr="001A7C2E">
        <w:rPr>
          <w:rFonts w:ascii="Times New Roman" w:hAnsi="Times New Roman" w:cs="Times New Roman"/>
          <w:sz w:val="20"/>
        </w:rPr>
        <w:t>'))  # '</w:t>
      </w:r>
      <w:proofErr w:type="spellStart"/>
      <w:r w:rsidRPr="001A7C2E">
        <w:rPr>
          <w:rFonts w:ascii="Times New Roman" w:hAnsi="Times New Roman" w:cs="Times New Roman"/>
          <w:sz w:val="20"/>
        </w:rPr>
        <w:t>pithon</w:t>
      </w:r>
      <w:proofErr w:type="spellEnd"/>
      <w:r w:rsidRPr="001A7C2E">
        <w:rPr>
          <w:rFonts w:ascii="Times New Roman" w:hAnsi="Times New Roman" w:cs="Times New Roman"/>
          <w:sz w:val="20"/>
        </w:rPr>
        <w:t>'</w:t>
      </w:r>
      <w:r w:rsidRPr="001A7C2E">
        <w:rPr>
          <w:rFonts w:ascii="Times New Roman" w:hAnsi="Times New Roman" w:cs="Times New Roman"/>
          <w:sz w:val="20"/>
        </w:rPr>
        <w:br/>
        <w:t>print(" ".join(["Python", "Bootcamp"]))</w:t>
      </w:r>
      <w:r w:rsidRPr="001A7C2E">
        <w:rPr>
          <w:rFonts w:ascii="Times New Roman" w:hAnsi="Times New Roman" w:cs="Times New Roman"/>
          <w:sz w:val="20"/>
        </w:rPr>
        <w:br/>
        <w:t>```</w:t>
      </w:r>
      <w:r w:rsidRPr="001A7C2E">
        <w:rPr>
          <w:rFonts w:ascii="Times New Roman" w:hAnsi="Times New Roman" w:cs="Times New Roman"/>
          <w:sz w:val="20"/>
        </w:rPr>
        <w:br/>
      </w:r>
    </w:p>
    <w:p w14:paraId="53B777C4" w14:textId="77777777" w:rsidR="00C04E4B" w:rsidRPr="001A7C2E" w:rsidRDefault="00C04E4B" w:rsidP="00C04E4B">
      <w:pPr>
        <w:pStyle w:val="Heading2"/>
        <w:rPr>
          <w:rFonts w:ascii="Times New Roman" w:hAnsi="Times New Roman" w:cs="Times New Roman"/>
        </w:rPr>
      </w:pPr>
      <w:r w:rsidRPr="001A7C2E">
        <w:rPr>
          <w:rFonts w:ascii="Times New Roman" w:hAnsi="Times New Roman" w:cs="Times New Roman"/>
        </w:rPr>
        <w:t>2. Lists, Tuples, Sets, Dictionaries: Methods &amp; Use Cases</w:t>
      </w:r>
    </w:p>
    <w:p w14:paraId="407A8B45" w14:textId="77777777" w:rsidR="00C04E4B" w:rsidRPr="001A7C2E" w:rsidRDefault="00C04E4B" w:rsidP="00C04E4B">
      <w:pPr>
        <w:rPr>
          <w:rFonts w:ascii="Times New Roman" w:hAnsi="Times New Roman" w:cs="Times New Roman"/>
        </w:rPr>
      </w:pPr>
      <w:r w:rsidRPr="001A7C2E">
        <w:rPr>
          <w:rFonts w:ascii="Times New Roman" w:hAnsi="Times New Roman" w:cs="Times New Roman"/>
          <w:sz w:val="20"/>
        </w:rPr>
        <w:br/>
        <w:t>Lists: Mutable sequences</w:t>
      </w:r>
      <w:r w:rsidRPr="001A7C2E">
        <w:rPr>
          <w:rFonts w:ascii="Times New Roman" w:hAnsi="Times New Roman" w:cs="Times New Roman"/>
          <w:sz w:val="20"/>
        </w:rPr>
        <w:br/>
        <w:t>```python</w:t>
      </w:r>
      <w:r w:rsidRPr="001A7C2E">
        <w:rPr>
          <w:rFonts w:ascii="Times New Roman" w:hAnsi="Times New Roman" w:cs="Times New Roman"/>
          <w:sz w:val="20"/>
        </w:rPr>
        <w:br/>
        <w:t>fruits = ["apple", "banana", "cherry"]</w:t>
      </w:r>
      <w:r w:rsidRPr="001A7C2E">
        <w:rPr>
          <w:rFonts w:ascii="Times New Roman" w:hAnsi="Times New Roman" w:cs="Times New Roman"/>
          <w:sz w:val="20"/>
        </w:rPr>
        <w:br/>
      </w:r>
      <w:proofErr w:type="spellStart"/>
      <w:r w:rsidRPr="001A7C2E">
        <w:rPr>
          <w:rFonts w:ascii="Times New Roman" w:hAnsi="Times New Roman" w:cs="Times New Roman"/>
          <w:sz w:val="20"/>
        </w:rPr>
        <w:t>fruits.append</w:t>
      </w:r>
      <w:proofErr w:type="spellEnd"/>
      <w:r w:rsidRPr="001A7C2E">
        <w:rPr>
          <w:rFonts w:ascii="Times New Roman" w:hAnsi="Times New Roman" w:cs="Times New Roman"/>
          <w:sz w:val="20"/>
        </w:rPr>
        <w:t>("orange")</w:t>
      </w:r>
      <w:r w:rsidRPr="001A7C2E">
        <w:rPr>
          <w:rFonts w:ascii="Times New Roman" w:hAnsi="Times New Roman" w:cs="Times New Roman"/>
          <w:sz w:val="20"/>
        </w:rPr>
        <w:br/>
        <w:t>```</w:t>
      </w:r>
      <w:r w:rsidRPr="001A7C2E">
        <w:rPr>
          <w:rFonts w:ascii="Times New Roman" w:hAnsi="Times New Roman" w:cs="Times New Roman"/>
          <w:sz w:val="20"/>
        </w:rPr>
        <w:br/>
      </w:r>
      <w:r w:rsidRPr="001A7C2E">
        <w:rPr>
          <w:rFonts w:ascii="Times New Roman" w:hAnsi="Times New Roman" w:cs="Times New Roman"/>
          <w:sz w:val="20"/>
        </w:rPr>
        <w:br/>
        <w:t>Tuples: Immutable sequences</w:t>
      </w:r>
      <w:r w:rsidRPr="001A7C2E">
        <w:rPr>
          <w:rFonts w:ascii="Times New Roman" w:hAnsi="Times New Roman" w:cs="Times New Roman"/>
          <w:sz w:val="20"/>
        </w:rPr>
        <w:br/>
        <w:t>```python</w:t>
      </w:r>
      <w:r w:rsidRPr="001A7C2E">
        <w:rPr>
          <w:rFonts w:ascii="Times New Roman" w:hAnsi="Times New Roman" w:cs="Times New Roman"/>
          <w:sz w:val="20"/>
        </w:rPr>
        <w:br/>
        <w:t>coords = (10.0, 20.0)</w:t>
      </w:r>
      <w:r w:rsidRPr="001A7C2E">
        <w:rPr>
          <w:rFonts w:ascii="Times New Roman" w:hAnsi="Times New Roman" w:cs="Times New Roman"/>
          <w:sz w:val="20"/>
        </w:rPr>
        <w:br/>
      </w:r>
      <w:r w:rsidRPr="001A7C2E">
        <w:rPr>
          <w:rFonts w:ascii="Times New Roman" w:hAnsi="Times New Roman" w:cs="Times New Roman"/>
          <w:sz w:val="20"/>
        </w:rPr>
        <w:lastRenderedPageBreak/>
        <w:t>```</w:t>
      </w:r>
      <w:r w:rsidRPr="001A7C2E">
        <w:rPr>
          <w:rFonts w:ascii="Times New Roman" w:hAnsi="Times New Roman" w:cs="Times New Roman"/>
          <w:sz w:val="20"/>
        </w:rPr>
        <w:br/>
      </w:r>
      <w:r w:rsidRPr="001A7C2E">
        <w:rPr>
          <w:rFonts w:ascii="Times New Roman" w:hAnsi="Times New Roman" w:cs="Times New Roman"/>
          <w:sz w:val="20"/>
        </w:rPr>
        <w:br/>
        <w:t>Sets: Unordered, no duplicates</w:t>
      </w:r>
      <w:r w:rsidRPr="001A7C2E">
        <w:rPr>
          <w:rFonts w:ascii="Times New Roman" w:hAnsi="Times New Roman" w:cs="Times New Roman"/>
          <w:sz w:val="20"/>
        </w:rPr>
        <w:br/>
        <w:t>```python</w:t>
      </w:r>
      <w:r w:rsidRPr="001A7C2E">
        <w:rPr>
          <w:rFonts w:ascii="Times New Roman" w:hAnsi="Times New Roman" w:cs="Times New Roman"/>
          <w:sz w:val="20"/>
        </w:rPr>
        <w:br/>
        <w:t>items = {"apple", "banana", "apple"}</w:t>
      </w:r>
      <w:r w:rsidRPr="001A7C2E">
        <w:rPr>
          <w:rFonts w:ascii="Times New Roman" w:hAnsi="Times New Roman" w:cs="Times New Roman"/>
          <w:sz w:val="20"/>
        </w:rPr>
        <w:br/>
        <w:t>print(items)  # {'apple', 'banana'}</w:t>
      </w:r>
      <w:r w:rsidRPr="001A7C2E">
        <w:rPr>
          <w:rFonts w:ascii="Times New Roman" w:hAnsi="Times New Roman" w:cs="Times New Roman"/>
          <w:sz w:val="20"/>
        </w:rPr>
        <w:br/>
        <w:t>```</w:t>
      </w:r>
      <w:r w:rsidRPr="001A7C2E">
        <w:rPr>
          <w:rFonts w:ascii="Times New Roman" w:hAnsi="Times New Roman" w:cs="Times New Roman"/>
          <w:sz w:val="20"/>
        </w:rPr>
        <w:br/>
      </w:r>
      <w:r w:rsidRPr="001A7C2E">
        <w:rPr>
          <w:rFonts w:ascii="Times New Roman" w:hAnsi="Times New Roman" w:cs="Times New Roman"/>
          <w:sz w:val="20"/>
        </w:rPr>
        <w:br/>
        <w:t>Dictionaries: Key-value pairs</w:t>
      </w:r>
      <w:r w:rsidRPr="001A7C2E">
        <w:rPr>
          <w:rFonts w:ascii="Times New Roman" w:hAnsi="Times New Roman" w:cs="Times New Roman"/>
          <w:sz w:val="20"/>
        </w:rPr>
        <w:br/>
        <w:t>```python</w:t>
      </w:r>
      <w:r w:rsidRPr="001A7C2E">
        <w:rPr>
          <w:rFonts w:ascii="Times New Roman" w:hAnsi="Times New Roman" w:cs="Times New Roman"/>
          <w:sz w:val="20"/>
        </w:rPr>
        <w:br/>
        <w:t>student = {"name": "Alice", "age": 20}</w:t>
      </w:r>
      <w:r w:rsidRPr="001A7C2E">
        <w:rPr>
          <w:rFonts w:ascii="Times New Roman" w:hAnsi="Times New Roman" w:cs="Times New Roman"/>
          <w:sz w:val="20"/>
        </w:rPr>
        <w:br/>
        <w:t>print(student["name"])</w:t>
      </w:r>
      <w:r w:rsidRPr="001A7C2E">
        <w:rPr>
          <w:rFonts w:ascii="Times New Roman" w:hAnsi="Times New Roman" w:cs="Times New Roman"/>
          <w:sz w:val="20"/>
        </w:rPr>
        <w:br/>
        <w:t>student["grade"] = "A"</w:t>
      </w:r>
      <w:r w:rsidRPr="001A7C2E">
        <w:rPr>
          <w:rFonts w:ascii="Times New Roman" w:hAnsi="Times New Roman" w:cs="Times New Roman"/>
          <w:sz w:val="20"/>
        </w:rPr>
        <w:br/>
        <w:t>```</w:t>
      </w:r>
      <w:r w:rsidRPr="001A7C2E">
        <w:rPr>
          <w:rFonts w:ascii="Times New Roman" w:hAnsi="Times New Roman" w:cs="Times New Roman"/>
          <w:sz w:val="20"/>
        </w:rPr>
        <w:br/>
      </w:r>
    </w:p>
    <w:p w14:paraId="383DB394" w14:textId="77777777" w:rsidR="00C04E4B" w:rsidRPr="001A7C2E" w:rsidRDefault="00C04E4B" w:rsidP="00C04E4B">
      <w:pPr>
        <w:pStyle w:val="Heading2"/>
        <w:rPr>
          <w:rFonts w:ascii="Times New Roman" w:hAnsi="Times New Roman" w:cs="Times New Roman"/>
        </w:rPr>
      </w:pPr>
      <w:r w:rsidRPr="001A7C2E">
        <w:rPr>
          <w:rFonts w:ascii="Times New Roman" w:hAnsi="Times New Roman" w:cs="Times New Roman"/>
        </w:rPr>
        <w:t>3. List Comprehension</w:t>
      </w:r>
    </w:p>
    <w:p w14:paraId="321F029E" w14:textId="77777777" w:rsidR="00C04E4B" w:rsidRPr="001A7C2E" w:rsidRDefault="00C04E4B" w:rsidP="00C04E4B">
      <w:pPr>
        <w:rPr>
          <w:rFonts w:ascii="Times New Roman" w:hAnsi="Times New Roman" w:cs="Times New Roman"/>
        </w:rPr>
      </w:pPr>
      <w:r w:rsidRPr="001A7C2E">
        <w:rPr>
          <w:rFonts w:ascii="Times New Roman" w:hAnsi="Times New Roman" w:cs="Times New Roman"/>
          <w:sz w:val="20"/>
        </w:rPr>
        <w:br/>
        <w:t>Efficient way to create lists:</w:t>
      </w:r>
      <w:r w:rsidRPr="001A7C2E">
        <w:rPr>
          <w:rFonts w:ascii="Times New Roman" w:hAnsi="Times New Roman" w:cs="Times New Roman"/>
          <w:sz w:val="20"/>
        </w:rPr>
        <w:br/>
        <w:t>```python</w:t>
      </w:r>
      <w:r w:rsidRPr="001A7C2E">
        <w:rPr>
          <w:rFonts w:ascii="Times New Roman" w:hAnsi="Times New Roman" w:cs="Times New Roman"/>
          <w:sz w:val="20"/>
        </w:rPr>
        <w:br/>
        <w:t xml:space="preserve">squares = [x**2 for x in </w:t>
      </w:r>
      <w:proofErr w:type="gramStart"/>
      <w:r w:rsidRPr="001A7C2E">
        <w:rPr>
          <w:rFonts w:ascii="Times New Roman" w:hAnsi="Times New Roman" w:cs="Times New Roman"/>
          <w:sz w:val="20"/>
        </w:rPr>
        <w:t>range(</w:t>
      </w:r>
      <w:proofErr w:type="gramEnd"/>
      <w:r w:rsidRPr="001A7C2E">
        <w:rPr>
          <w:rFonts w:ascii="Times New Roman" w:hAnsi="Times New Roman" w:cs="Times New Roman"/>
          <w:sz w:val="20"/>
        </w:rPr>
        <w:t>10)]</w:t>
      </w:r>
      <w:r w:rsidRPr="001A7C2E">
        <w:rPr>
          <w:rFonts w:ascii="Times New Roman" w:hAnsi="Times New Roman" w:cs="Times New Roman"/>
          <w:sz w:val="20"/>
        </w:rPr>
        <w:br/>
        <w:t xml:space="preserve">evens = [x for x in </w:t>
      </w:r>
      <w:proofErr w:type="gramStart"/>
      <w:r w:rsidRPr="001A7C2E">
        <w:rPr>
          <w:rFonts w:ascii="Times New Roman" w:hAnsi="Times New Roman" w:cs="Times New Roman"/>
          <w:sz w:val="20"/>
        </w:rPr>
        <w:t>range(</w:t>
      </w:r>
      <w:proofErr w:type="gramEnd"/>
      <w:r w:rsidRPr="001A7C2E">
        <w:rPr>
          <w:rFonts w:ascii="Times New Roman" w:hAnsi="Times New Roman" w:cs="Times New Roman"/>
          <w:sz w:val="20"/>
        </w:rPr>
        <w:t>20) if x % 2 == 0]</w:t>
      </w:r>
      <w:r w:rsidRPr="001A7C2E">
        <w:rPr>
          <w:rFonts w:ascii="Times New Roman" w:hAnsi="Times New Roman" w:cs="Times New Roman"/>
          <w:sz w:val="20"/>
        </w:rPr>
        <w:br/>
        <w:t>```</w:t>
      </w:r>
      <w:r w:rsidRPr="001A7C2E">
        <w:rPr>
          <w:rFonts w:ascii="Times New Roman" w:hAnsi="Times New Roman" w:cs="Times New Roman"/>
          <w:sz w:val="20"/>
        </w:rPr>
        <w:br/>
      </w:r>
      <w:r w:rsidRPr="001A7C2E">
        <w:rPr>
          <w:rFonts w:ascii="Times New Roman" w:hAnsi="Times New Roman" w:cs="Times New Roman"/>
          <w:sz w:val="20"/>
        </w:rPr>
        <w:br/>
        <w:t>Nested comprehension:</w:t>
      </w:r>
      <w:r w:rsidRPr="001A7C2E">
        <w:rPr>
          <w:rFonts w:ascii="Times New Roman" w:hAnsi="Times New Roman" w:cs="Times New Roman"/>
          <w:sz w:val="20"/>
        </w:rPr>
        <w:br/>
        <w:t>```python</w:t>
      </w:r>
      <w:r w:rsidRPr="001A7C2E">
        <w:rPr>
          <w:rFonts w:ascii="Times New Roman" w:hAnsi="Times New Roman" w:cs="Times New Roman"/>
          <w:sz w:val="20"/>
        </w:rPr>
        <w:br/>
        <w:t>matrix = [[</w:t>
      </w:r>
      <w:proofErr w:type="spellStart"/>
      <w:r w:rsidRPr="001A7C2E">
        <w:rPr>
          <w:rFonts w:ascii="Times New Roman" w:hAnsi="Times New Roman" w:cs="Times New Roman"/>
          <w:sz w:val="20"/>
        </w:rPr>
        <w:t>i</w:t>
      </w:r>
      <w:proofErr w:type="spellEnd"/>
      <w:r w:rsidRPr="001A7C2E">
        <w:rPr>
          <w:rFonts w:ascii="Times New Roman" w:hAnsi="Times New Roman" w:cs="Times New Roman"/>
          <w:sz w:val="20"/>
        </w:rPr>
        <w:t xml:space="preserve">*j for j in </w:t>
      </w:r>
      <w:proofErr w:type="gramStart"/>
      <w:r w:rsidRPr="001A7C2E">
        <w:rPr>
          <w:rFonts w:ascii="Times New Roman" w:hAnsi="Times New Roman" w:cs="Times New Roman"/>
          <w:sz w:val="20"/>
        </w:rPr>
        <w:t>range(</w:t>
      </w:r>
      <w:proofErr w:type="gramEnd"/>
      <w:r w:rsidRPr="001A7C2E">
        <w:rPr>
          <w:rFonts w:ascii="Times New Roman" w:hAnsi="Times New Roman" w:cs="Times New Roman"/>
          <w:sz w:val="20"/>
        </w:rPr>
        <w:t xml:space="preserve">3)] for </w:t>
      </w:r>
      <w:proofErr w:type="spellStart"/>
      <w:r w:rsidRPr="001A7C2E">
        <w:rPr>
          <w:rFonts w:ascii="Times New Roman" w:hAnsi="Times New Roman" w:cs="Times New Roman"/>
          <w:sz w:val="20"/>
        </w:rPr>
        <w:t>i</w:t>
      </w:r>
      <w:proofErr w:type="spellEnd"/>
      <w:r w:rsidRPr="001A7C2E">
        <w:rPr>
          <w:rFonts w:ascii="Times New Roman" w:hAnsi="Times New Roman" w:cs="Times New Roman"/>
          <w:sz w:val="20"/>
        </w:rPr>
        <w:t xml:space="preserve"> in </w:t>
      </w:r>
      <w:proofErr w:type="gramStart"/>
      <w:r w:rsidRPr="001A7C2E">
        <w:rPr>
          <w:rFonts w:ascii="Times New Roman" w:hAnsi="Times New Roman" w:cs="Times New Roman"/>
          <w:sz w:val="20"/>
        </w:rPr>
        <w:t>range(</w:t>
      </w:r>
      <w:proofErr w:type="gramEnd"/>
      <w:r w:rsidRPr="001A7C2E">
        <w:rPr>
          <w:rFonts w:ascii="Times New Roman" w:hAnsi="Times New Roman" w:cs="Times New Roman"/>
          <w:sz w:val="20"/>
        </w:rPr>
        <w:t>3)]</w:t>
      </w:r>
      <w:r w:rsidRPr="001A7C2E">
        <w:rPr>
          <w:rFonts w:ascii="Times New Roman" w:hAnsi="Times New Roman" w:cs="Times New Roman"/>
          <w:sz w:val="20"/>
        </w:rPr>
        <w:br/>
        <w:t>```</w:t>
      </w:r>
      <w:r w:rsidRPr="001A7C2E">
        <w:rPr>
          <w:rFonts w:ascii="Times New Roman" w:hAnsi="Times New Roman" w:cs="Times New Roman"/>
          <w:sz w:val="20"/>
        </w:rPr>
        <w:br/>
      </w:r>
    </w:p>
    <w:p w14:paraId="6AB436AC" w14:textId="77777777" w:rsidR="00C04E4B" w:rsidRPr="001A7C2E" w:rsidRDefault="00C04E4B" w:rsidP="00C04E4B">
      <w:pPr>
        <w:pStyle w:val="Heading2"/>
        <w:rPr>
          <w:rFonts w:ascii="Times New Roman" w:hAnsi="Times New Roman" w:cs="Times New Roman"/>
        </w:rPr>
      </w:pPr>
      <w:r w:rsidRPr="001A7C2E">
        <w:rPr>
          <w:rFonts w:ascii="Times New Roman" w:hAnsi="Times New Roman" w:cs="Times New Roman"/>
        </w:rPr>
        <w:t>4. Python File Handling - Reading/Writing CSV</w:t>
      </w:r>
    </w:p>
    <w:p w14:paraId="1EA24512" w14:textId="77777777" w:rsidR="00C04E4B" w:rsidRPr="001A7C2E" w:rsidRDefault="00C04E4B" w:rsidP="00C04E4B">
      <w:pPr>
        <w:rPr>
          <w:rFonts w:ascii="Times New Roman" w:hAnsi="Times New Roman" w:cs="Times New Roman"/>
        </w:rPr>
      </w:pPr>
      <w:r w:rsidRPr="001A7C2E">
        <w:rPr>
          <w:rFonts w:ascii="Times New Roman" w:hAnsi="Times New Roman" w:cs="Times New Roman"/>
          <w:sz w:val="20"/>
        </w:rPr>
        <w:br/>
        <w:t>Using csv module:</w:t>
      </w:r>
      <w:r w:rsidRPr="001A7C2E">
        <w:rPr>
          <w:rFonts w:ascii="Times New Roman" w:hAnsi="Times New Roman" w:cs="Times New Roman"/>
          <w:sz w:val="20"/>
        </w:rPr>
        <w:br/>
        <w:t>```python</w:t>
      </w:r>
      <w:r w:rsidRPr="001A7C2E">
        <w:rPr>
          <w:rFonts w:ascii="Times New Roman" w:hAnsi="Times New Roman" w:cs="Times New Roman"/>
          <w:sz w:val="20"/>
        </w:rPr>
        <w:br/>
        <w:t>import csv</w:t>
      </w:r>
      <w:r w:rsidRPr="001A7C2E">
        <w:rPr>
          <w:rFonts w:ascii="Times New Roman" w:hAnsi="Times New Roman" w:cs="Times New Roman"/>
          <w:sz w:val="20"/>
        </w:rPr>
        <w:br/>
      </w:r>
      <w:r w:rsidRPr="001A7C2E">
        <w:rPr>
          <w:rFonts w:ascii="Times New Roman" w:hAnsi="Times New Roman" w:cs="Times New Roman"/>
          <w:sz w:val="20"/>
        </w:rPr>
        <w:br/>
        <w:t># Writing CSV</w:t>
      </w:r>
      <w:r w:rsidRPr="001A7C2E">
        <w:rPr>
          <w:rFonts w:ascii="Times New Roman" w:hAnsi="Times New Roman" w:cs="Times New Roman"/>
          <w:sz w:val="20"/>
        </w:rPr>
        <w:br/>
        <w:t>with open('data.csv', 'w', newline='') as file:</w:t>
      </w:r>
      <w:r w:rsidRPr="001A7C2E">
        <w:rPr>
          <w:rFonts w:ascii="Times New Roman" w:hAnsi="Times New Roman" w:cs="Times New Roman"/>
          <w:sz w:val="20"/>
        </w:rPr>
        <w:br/>
        <w:t xml:space="preserve">    writer = </w:t>
      </w:r>
      <w:proofErr w:type="spellStart"/>
      <w:r w:rsidRPr="001A7C2E">
        <w:rPr>
          <w:rFonts w:ascii="Times New Roman" w:hAnsi="Times New Roman" w:cs="Times New Roman"/>
          <w:sz w:val="20"/>
        </w:rPr>
        <w:t>csv.writer</w:t>
      </w:r>
      <w:proofErr w:type="spellEnd"/>
      <w:r w:rsidRPr="001A7C2E">
        <w:rPr>
          <w:rFonts w:ascii="Times New Roman" w:hAnsi="Times New Roman" w:cs="Times New Roman"/>
          <w:sz w:val="20"/>
        </w:rPr>
        <w:t>(file)</w:t>
      </w:r>
      <w:r w:rsidRPr="001A7C2E">
        <w:rPr>
          <w:rFonts w:ascii="Times New Roman" w:hAnsi="Times New Roman" w:cs="Times New Roman"/>
          <w:sz w:val="20"/>
        </w:rPr>
        <w:br/>
        <w:t xml:space="preserve">    </w:t>
      </w:r>
      <w:proofErr w:type="spellStart"/>
      <w:r w:rsidRPr="001A7C2E">
        <w:rPr>
          <w:rFonts w:ascii="Times New Roman" w:hAnsi="Times New Roman" w:cs="Times New Roman"/>
          <w:sz w:val="20"/>
        </w:rPr>
        <w:t>writer.writerow</w:t>
      </w:r>
      <w:proofErr w:type="spellEnd"/>
      <w:r w:rsidRPr="001A7C2E">
        <w:rPr>
          <w:rFonts w:ascii="Times New Roman" w:hAnsi="Times New Roman" w:cs="Times New Roman"/>
          <w:sz w:val="20"/>
        </w:rPr>
        <w:t>(["name", "age"])</w:t>
      </w:r>
      <w:r w:rsidRPr="001A7C2E">
        <w:rPr>
          <w:rFonts w:ascii="Times New Roman" w:hAnsi="Times New Roman" w:cs="Times New Roman"/>
          <w:sz w:val="20"/>
        </w:rPr>
        <w:br/>
        <w:t xml:space="preserve">    </w:t>
      </w:r>
      <w:proofErr w:type="spellStart"/>
      <w:r w:rsidRPr="001A7C2E">
        <w:rPr>
          <w:rFonts w:ascii="Times New Roman" w:hAnsi="Times New Roman" w:cs="Times New Roman"/>
          <w:sz w:val="20"/>
        </w:rPr>
        <w:t>writer.writerow</w:t>
      </w:r>
      <w:proofErr w:type="spellEnd"/>
      <w:r w:rsidRPr="001A7C2E">
        <w:rPr>
          <w:rFonts w:ascii="Times New Roman" w:hAnsi="Times New Roman" w:cs="Times New Roman"/>
          <w:sz w:val="20"/>
        </w:rPr>
        <w:t>(["Alice", 25])</w:t>
      </w:r>
      <w:r w:rsidRPr="001A7C2E">
        <w:rPr>
          <w:rFonts w:ascii="Times New Roman" w:hAnsi="Times New Roman" w:cs="Times New Roman"/>
          <w:sz w:val="20"/>
        </w:rPr>
        <w:br/>
      </w:r>
      <w:r w:rsidRPr="001A7C2E">
        <w:rPr>
          <w:rFonts w:ascii="Times New Roman" w:hAnsi="Times New Roman" w:cs="Times New Roman"/>
          <w:sz w:val="20"/>
        </w:rPr>
        <w:br/>
        <w:t># Reading CSV</w:t>
      </w:r>
      <w:r w:rsidRPr="001A7C2E">
        <w:rPr>
          <w:rFonts w:ascii="Times New Roman" w:hAnsi="Times New Roman" w:cs="Times New Roman"/>
          <w:sz w:val="20"/>
        </w:rPr>
        <w:br/>
        <w:t>with open('data.csv', 'r') as file:</w:t>
      </w:r>
      <w:r w:rsidRPr="001A7C2E">
        <w:rPr>
          <w:rFonts w:ascii="Times New Roman" w:hAnsi="Times New Roman" w:cs="Times New Roman"/>
          <w:sz w:val="20"/>
        </w:rPr>
        <w:br/>
      </w:r>
      <w:r w:rsidRPr="001A7C2E">
        <w:rPr>
          <w:rFonts w:ascii="Times New Roman" w:hAnsi="Times New Roman" w:cs="Times New Roman"/>
          <w:sz w:val="20"/>
        </w:rPr>
        <w:t xml:space="preserve">    reader = </w:t>
      </w:r>
      <w:proofErr w:type="spellStart"/>
      <w:r w:rsidRPr="001A7C2E">
        <w:rPr>
          <w:rFonts w:ascii="Times New Roman" w:hAnsi="Times New Roman" w:cs="Times New Roman"/>
          <w:sz w:val="20"/>
        </w:rPr>
        <w:t>csv.reader</w:t>
      </w:r>
      <w:proofErr w:type="spellEnd"/>
      <w:r w:rsidRPr="001A7C2E">
        <w:rPr>
          <w:rFonts w:ascii="Times New Roman" w:hAnsi="Times New Roman" w:cs="Times New Roman"/>
          <w:sz w:val="20"/>
        </w:rPr>
        <w:t>(file)</w:t>
      </w:r>
      <w:r w:rsidRPr="001A7C2E">
        <w:rPr>
          <w:rFonts w:ascii="Times New Roman" w:hAnsi="Times New Roman" w:cs="Times New Roman"/>
          <w:sz w:val="20"/>
        </w:rPr>
        <w:br/>
        <w:t xml:space="preserve">    for row in reader:</w:t>
      </w:r>
      <w:r w:rsidRPr="001A7C2E">
        <w:rPr>
          <w:rFonts w:ascii="Times New Roman" w:hAnsi="Times New Roman" w:cs="Times New Roman"/>
          <w:sz w:val="20"/>
        </w:rPr>
        <w:br/>
        <w:t xml:space="preserve">        print(row)</w:t>
      </w:r>
      <w:r w:rsidRPr="001A7C2E">
        <w:rPr>
          <w:rFonts w:ascii="Times New Roman" w:hAnsi="Times New Roman" w:cs="Times New Roman"/>
          <w:sz w:val="20"/>
        </w:rPr>
        <w:br/>
        <w:t>```</w:t>
      </w:r>
      <w:r w:rsidRPr="001A7C2E">
        <w:rPr>
          <w:rFonts w:ascii="Times New Roman" w:hAnsi="Times New Roman" w:cs="Times New Roman"/>
          <w:sz w:val="20"/>
        </w:rPr>
        <w:br/>
      </w:r>
      <w:r w:rsidRPr="001A7C2E">
        <w:rPr>
          <w:rFonts w:ascii="Times New Roman" w:hAnsi="Times New Roman" w:cs="Times New Roman"/>
          <w:sz w:val="20"/>
        </w:rPr>
        <w:br/>
        <w:t>Using pandas:</w:t>
      </w:r>
      <w:r w:rsidRPr="001A7C2E">
        <w:rPr>
          <w:rFonts w:ascii="Times New Roman" w:hAnsi="Times New Roman" w:cs="Times New Roman"/>
          <w:sz w:val="20"/>
        </w:rPr>
        <w:br/>
        <w:t>```python</w:t>
      </w:r>
      <w:r w:rsidRPr="001A7C2E">
        <w:rPr>
          <w:rFonts w:ascii="Times New Roman" w:hAnsi="Times New Roman" w:cs="Times New Roman"/>
          <w:sz w:val="20"/>
        </w:rPr>
        <w:br/>
        <w:t>import pandas as pd</w:t>
      </w:r>
      <w:r w:rsidRPr="001A7C2E">
        <w:rPr>
          <w:rFonts w:ascii="Times New Roman" w:hAnsi="Times New Roman" w:cs="Times New Roman"/>
          <w:sz w:val="20"/>
        </w:rPr>
        <w:br/>
      </w:r>
      <w:r w:rsidRPr="001A7C2E">
        <w:rPr>
          <w:rFonts w:ascii="Times New Roman" w:hAnsi="Times New Roman" w:cs="Times New Roman"/>
          <w:sz w:val="20"/>
        </w:rPr>
        <w:br/>
        <w:t># Reading</w:t>
      </w:r>
      <w:r w:rsidRPr="001A7C2E">
        <w:rPr>
          <w:rFonts w:ascii="Times New Roman" w:hAnsi="Times New Roman" w:cs="Times New Roman"/>
          <w:sz w:val="20"/>
        </w:rPr>
        <w:br/>
      </w:r>
      <w:proofErr w:type="spellStart"/>
      <w:r w:rsidRPr="001A7C2E">
        <w:rPr>
          <w:rFonts w:ascii="Times New Roman" w:hAnsi="Times New Roman" w:cs="Times New Roman"/>
          <w:sz w:val="20"/>
        </w:rPr>
        <w:t>df</w:t>
      </w:r>
      <w:proofErr w:type="spellEnd"/>
      <w:r w:rsidRPr="001A7C2E">
        <w:rPr>
          <w:rFonts w:ascii="Times New Roman" w:hAnsi="Times New Roman" w:cs="Times New Roman"/>
          <w:sz w:val="20"/>
        </w:rPr>
        <w:t xml:space="preserve"> = </w:t>
      </w:r>
      <w:proofErr w:type="spellStart"/>
      <w:r w:rsidRPr="001A7C2E">
        <w:rPr>
          <w:rFonts w:ascii="Times New Roman" w:hAnsi="Times New Roman" w:cs="Times New Roman"/>
          <w:sz w:val="20"/>
        </w:rPr>
        <w:t>pd.read_csv</w:t>
      </w:r>
      <w:proofErr w:type="spellEnd"/>
      <w:r w:rsidRPr="001A7C2E">
        <w:rPr>
          <w:rFonts w:ascii="Times New Roman" w:hAnsi="Times New Roman" w:cs="Times New Roman"/>
          <w:sz w:val="20"/>
        </w:rPr>
        <w:t>('data.csv')</w:t>
      </w:r>
      <w:r w:rsidRPr="001A7C2E">
        <w:rPr>
          <w:rFonts w:ascii="Times New Roman" w:hAnsi="Times New Roman" w:cs="Times New Roman"/>
          <w:sz w:val="20"/>
        </w:rPr>
        <w:br/>
        <w:t>print(</w:t>
      </w:r>
      <w:proofErr w:type="spellStart"/>
      <w:r w:rsidRPr="001A7C2E">
        <w:rPr>
          <w:rFonts w:ascii="Times New Roman" w:hAnsi="Times New Roman" w:cs="Times New Roman"/>
          <w:sz w:val="20"/>
        </w:rPr>
        <w:t>df.head</w:t>
      </w:r>
      <w:proofErr w:type="spellEnd"/>
      <w:r w:rsidRPr="001A7C2E">
        <w:rPr>
          <w:rFonts w:ascii="Times New Roman" w:hAnsi="Times New Roman" w:cs="Times New Roman"/>
          <w:sz w:val="20"/>
        </w:rPr>
        <w:t>())</w:t>
      </w:r>
      <w:r w:rsidRPr="001A7C2E">
        <w:rPr>
          <w:rFonts w:ascii="Times New Roman" w:hAnsi="Times New Roman" w:cs="Times New Roman"/>
          <w:sz w:val="20"/>
        </w:rPr>
        <w:br/>
      </w:r>
      <w:r w:rsidRPr="001A7C2E">
        <w:rPr>
          <w:rFonts w:ascii="Times New Roman" w:hAnsi="Times New Roman" w:cs="Times New Roman"/>
          <w:sz w:val="20"/>
        </w:rPr>
        <w:br/>
        <w:t># Writing</w:t>
      </w:r>
      <w:r w:rsidRPr="001A7C2E">
        <w:rPr>
          <w:rFonts w:ascii="Times New Roman" w:hAnsi="Times New Roman" w:cs="Times New Roman"/>
          <w:sz w:val="20"/>
        </w:rPr>
        <w:br/>
      </w:r>
      <w:proofErr w:type="spellStart"/>
      <w:r w:rsidRPr="001A7C2E">
        <w:rPr>
          <w:rFonts w:ascii="Times New Roman" w:hAnsi="Times New Roman" w:cs="Times New Roman"/>
          <w:sz w:val="20"/>
        </w:rPr>
        <w:t>df.to_csv</w:t>
      </w:r>
      <w:proofErr w:type="spellEnd"/>
      <w:r w:rsidRPr="001A7C2E">
        <w:rPr>
          <w:rFonts w:ascii="Times New Roman" w:hAnsi="Times New Roman" w:cs="Times New Roman"/>
          <w:sz w:val="20"/>
        </w:rPr>
        <w:t>('output.csv', index=False)</w:t>
      </w:r>
      <w:r w:rsidRPr="001A7C2E">
        <w:rPr>
          <w:rFonts w:ascii="Times New Roman" w:hAnsi="Times New Roman" w:cs="Times New Roman"/>
          <w:sz w:val="20"/>
        </w:rPr>
        <w:br/>
        <w:t>```</w:t>
      </w:r>
      <w:r w:rsidRPr="001A7C2E">
        <w:rPr>
          <w:rFonts w:ascii="Times New Roman" w:hAnsi="Times New Roman" w:cs="Times New Roman"/>
          <w:sz w:val="20"/>
        </w:rPr>
        <w:br/>
      </w:r>
    </w:p>
    <w:p w14:paraId="52407C2F" w14:textId="77777777" w:rsidR="00C04E4B" w:rsidRPr="001A7C2E" w:rsidRDefault="00C04E4B" w:rsidP="00C04E4B">
      <w:pPr>
        <w:pStyle w:val="Heading2"/>
        <w:rPr>
          <w:rFonts w:ascii="Times New Roman" w:hAnsi="Times New Roman" w:cs="Times New Roman"/>
        </w:rPr>
      </w:pPr>
      <w:r w:rsidRPr="001A7C2E">
        <w:rPr>
          <w:rFonts w:ascii="Times New Roman" w:hAnsi="Times New Roman" w:cs="Times New Roman"/>
        </w:rPr>
        <w:t>5. Hands-On: Data Entry/Search, CSV-based Record System</w:t>
      </w:r>
    </w:p>
    <w:p w14:paraId="1CE33151" w14:textId="3DE7803C" w:rsidR="00C04E4B" w:rsidRPr="001A7C2E" w:rsidRDefault="00C04E4B" w:rsidP="00C04E4B">
      <w:pPr>
        <w:rPr>
          <w:rFonts w:ascii="Times New Roman" w:hAnsi="Times New Roman" w:cs="Times New Roman"/>
        </w:rPr>
      </w:pPr>
      <w:r w:rsidRPr="001A7C2E">
        <w:rPr>
          <w:rFonts w:ascii="Times New Roman" w:hAnsi="Times New Roman" w:cs="Times New Roman"/>
          <w:sz w:val="20"/>
        </w:rPr>
        <w:br/>
        <w:t>A. Data Entry Tool:</w:t>
      </w:r>
      <w:r w:rsidRPr="001A7C2E">
        <w:rPr>
          <w:rFonts w:ascii="Times New Roman" w:hAnsi="Times New Roman" w:cs="Times New Roman"/>
          <w:sz w:val="20"/>
        </w:rPr>
        <w:br/>
        <w:t>```python</w:t>
      </w:r>
      <w:r w:rsidRPr="001A7C2E">
        <w:rPr>
          <w:rFonts w:ascii="Times New Roman" w:hAnsi="Times New Roman" w:cs="Times New Roman"/>
          <w:sz w:val="20"/>
        </w:rPr>
        <w:br/>
        <w:t>import csv</w:t>
      </w:r>
      <w:r w:rsidRPr="001A7C2E">
        <w:rPr>
          <w:rFonts w:ascii="Times New Roman" w:hAnsi="Times New Roman" w:cs="Times New Roman"/>
          <w:sz w:val="20"/>
        </w:rPr>
        <w:br/>
      </w:r>
      <w:r w:rsidRPr="001A7C2E">
        <w:rPr>
          <w:rFonts w:ascii="Times New Roman" w:hAnsi="Times New Roman" w:cs="Times New Roman"/>
          <w:sz w:val="20"/>
        </w:rPr>
        <w:br/>
        <w:t xml:space="preserve">def </w:t>
      </w:r>
      <w:proofErr w:type="spellStart"/>
      <w:r w:rsidRPr="001A7C2E">
        <w:rPr>
          <w:rFonts w:ascii="Times New Roman" w:hAnsi="Times New Roman" w:cs="Times New Roman"/>
          <w:sz w:val="20"/>
        </w:rPr>
        <w:t>add_record</w:t>
      </w:r>
      <w:proofErr w:type="spellEnd"/>
      <w:r w:rsidRPr="001A7C2E">
        <w:rPr>
          <w:rFonts w:ascii="Times New Roman" w:hAnsi="Times New Roman" w:cs="Times New Roman"/>
          <w:sz w:val="20"/>
        </w:rPr>
        <w:t>(name, age):</w:t>
      </w:r>
      <w:r w:rsidRPr="001A7C2E">
        <w:rPr>
          <w:rFonts w:ascii="Times New Roman" w:hAnsi="Times New Roman" w:cs="Times New Roman"/>
          <w:sz w:val="20"/>
        </w:rPr>
        <w:br/>
        <w:t xml:space="preserve">    with open('records.csv', 'a', newline='') as file:</w:t>
      </w:r>
      <w:r w:rsidRPr="001A7C2E">
        <w:rPr>
          <w:rFonts w:ascii="Times New Roman" w:hAnsi="Times New Roman" w:cs="Times New Roman"/>
          <w:sz w:val="20"/>
        </w:rPr>
        <w:br/>
        <w:t xml:space="preserve">        writer = </w:t>
      </w:r>
      <w:proofErr w:type="spellStart"/>
      <w:r w:rsidRPr="001A7C2E">
        <w:rPr>
          <w:rFonts w:ascii="Times New Roman" w:hAnsi="Times New Roman" w:cs="Times New Roman"/>
          <w:sz w:val="20"/>
        </w:rPr>
        <w:t>csv.writer</w:t>
      </w:r>
      <w:proofErr w:type="spellEnd"/>
      <w:r w:rsidRPr="001A7C2E">
        <w:rPr>
          <w:rFonts w:ascii="Times New Roman" w:hAnsi="Times New Roman" w:cs="Times New Roman"/>
          <w:sz w:val="20"/>
        </w:rPr>
        <w:t>(file)</w:t>
      </w:r>
      <w:r w:rsidRPr="001A7C2E">
        <w:rPr>
          <w:rFonts w:ascii="Times New Roman" w:hAnsi="Times New Roman" w:cs="Times New Roman"/>
          <w:sz w:val="20"/>
        </w:rPr>
        <w:br/>
        <w:t xml:space="preserve">        </w:t>
      </w:r>
      <w:proofErr w:type="spellStart"/>
      <w:r w:rsidRPr="001A7C2E">
        <w:rPr>
          <w:rFonts w:ascii="Times New Roman" w:hAnsi="Times New Roman" w:cs="Times New Roman"/>
          <w:sz w:val="20"/>
        </w:rPr>
        <w:t>writer.writerow</w:t>
      </w:r>
      <w:proofErr w:type="spellEnd"/>
      <w:r w:rsidRPr="001A7C2E">
        <w:rPr>
          <w:rFonts w:ascii="Times New Roman" w:hAnsi="Times New Roman" w:cs="Times New Roman"/>
          <w:sz w:val="20"/>
        </w:rPr>
        <w:t>([name, age])</w:t>
      </w:r>
      <w:r w:rsidRPr="001A7C2E">
        <w:rPr>
          <w:rFonts w:ascii="Times New Roman" w:hAnsi="Times New Roman" w:cs="Times New Roman"/>
          <w:sz w:val="20"/>
        </w:rPr>
        <w:br/>
      </w:r>
      <w:r w:rsidRPr="001A7C2E">
        <w:rPr>
          <w:rFonts w:ascii="Times New Roman" w:hAnsi="Times New Roman" w:cs="Times New Roman"/>
          <w:sz w:val="20"/>
        </w:rPr>
        <w:br/>
      </w:r>
      <w:proofErr w:type="spellStart"/>
      <w:r w:rsidRPr="001A7C2E">
        <w:rPr>
          <w:rFonts w:ascii="Times New Roman" w:hAnsi="Times New Roman" w:cs="Times New Roman"/>
          <w:sz w:val="20"/>
        </w:rPr>
        <w:t>add_record</w:t>
      </w:r>
      <w:proofErr w:type="spellEnd"/>
      <w:r w:rsidRPr="001A7C2E">
        <w:rPr>
          <w:rFonts w:ascii="Times New Roman" w:hAnsi="Times New Roman" w:cs="Times New Roman"/>
          <w:sz w:val="20"/>
        </w:rPr>
        <w:t>("Bob", 30)</w:t>
      </w:r>
      <w:r w:rsidRPr="001A7C2E">
        <w:rPr>
          <w:rFonts w:ascii="Times New Roman" w:hAnsi="Times New Roman" w:cs="Times New Roman"/>
          <w:sz w:val="20"/>
        </w:rPr>
        <w:br/>
        <w:t>```</w:t>
      </w:r>
      <w:r w:rsidRPr="001A7C2E">
        <w:rPr>
          <w:rFonts w:ascii="Times New Roman" w:hAnsi="Times New Roman" w:cs="Times New Roman"/>
          <w:sz w:val="20"/>
        </w:rPr>
        <w:br/>
      </w:r>
      <w:r w:rsidRPr="001A7C2E">
        <w:rPr>
          <w:rFonts w:ascii="Times New Roman" w:hAnsi="Times New Roman" w:cs="Times New Roman"/>
          <w:sz w:val="20"/>
        </w:rPr>
        <w:br/>
        <w:t>B. Search in CSV:</w:t>
      </w:r>
      <w:r w:rsidRPr="001A7C2E">
        <w:rPr>
          <w:rFonts w:ascii="Times New Roman" w:hAnsi="Times New Roman" w:cs="Times New Roman"/>
          <w:sz w:val="20"/>
        </w:rPr>
        <w:br/>
        <w:t>```python</w:t>
      </w:r>
      <w:r w:rsidRPr="001A7C2E">
        <w:rPr>
          <w:rFonts w:ascii="Times New Roman" w:hAnsi="Times New Roman" w:cs="Times New Roman"/>
          <w:sz w:val="20"/>
        </w:rPr>
        <w:br/>
        <w:t xml:space="preserve">def </w:t>
      </w:r>
      <w:proofErr w:type="spellStart"/>
      <w:r w:rsidRPr="001A7C2E">
        <w:rPr>
          <w:rFonts w:ascii="Times New Roman" w:hAnsi="Times New Roman" w:cs="Times New Roman"/>
          <w:sz w:val="20"/>
        </w:rPr>
        <w:t>search_record</w:t>
      </w:r>
      <w:proofErr w:type="spellEnd"/>
      <w:r w:rsidRPr="001A7C2E">
        <w:rPr>
          <w:rFonts w:ascii="Times New Roman" w:hAnsi="Times New Roman" w:cs="Times New Roman"/>
          <w:sz w:val="20"/>
        </w:rPr>
        <w:t>(name):</w:t>
      </w:r>
      <w:r w:rsidRPr="001A7C2E">
        <w:rPr>
          <w:rFonts w:ascii="Times New Roman" w:hAnsi="Times New Roman" w:cs="Times New Roman"/>
          <w:sz w:val="20"/>
        </w:rPr>
        <w:br/>
        <w:t xml:space="preserve">    with open('records.csv', 'r') as file:</w:t>
      </w:r>
      <w:r w:rsidRPr="001A7C2E">
        <w:rPr>
          <w:rFonts w:ascii="Times New Roman" w:hAnsi="Times New Roman" w:cs="Times New Roman"/>
          <w:sz w:val="20"/>
        </w:rPr>
        <w:br/>
        <w:t xml:space="preserve">        reader = </w:t>
      </w:r>
      <w:proofErr w:type="spellStart"/>
      <w:r w:rsidRPr="001A7C2E">
        <w:rPr>
          <w:rFonts w:ascii="Times New Roman" w:hAnsi="Times New Roman" w:cs="Times New Roman"/>
          <w:sz w:val="20"/>
        </w:rPr>
        <w:t>csv.reader</w:t>
      </w:r>
      <w:proofErr w:type="spellEnd"/>
      <w:r w:rsidRPr="001A7C2E">
        <w:rPr>
          <w:rFonts w:ascii="Times New Roman" w:hAnsi="Times New Roman" w:cs="Times New Roman"/>
          <w:sz w:val="20"/>
        </w:rPr>
        <w:t>(file)</w:t>
      </w:r>
      <w:r w:rsidRPr="001A7C2E">
        <w:rPr>
          <w:rFonts w:ascii="Times New Roman" w:hAnsi="Times New Roman" w:cs="Times New Roman"/>
          <w:sz w:val="20"/>
        </w:rPr>
        <w:br/>
        <w:t xml:space="preserve">        for row in reader:</w:t>
      </w:r>
      <w:r w:rsidRPr="001A7C2E">
        <w:rPr>
          <w:rFonts w:ascii="Times New Roman" w:hAnsi="Times New Roman" w:cs="Times New Roman"/>
          <w:sz w:val="20"/>
        </w:rPr>
        <w:br/>
        <w:t xml:space="preserve">            if row[0] == name:</w:t>
      </w:r>
      <w:r w:rsidRPr="001A7C2E">
        <w:rPr>
          <w:rFonts w:ascii="Times New Roman" w:hAnsi="Times New Roman" w:cs="Times New Roman"/>
          <w:sz w:val="20"/>
        </w:rPr>
        <w:br/>
        <w:t xml:space="preserve">                return row</w:t>
      </w:r>
      <w:r w:rsidRPr="001A7C2E">
        <w:rPr>
          <w:rFonts w:ascii="Times New Roman" w:hAnsi="Times New Roman" w:cs="Times New Roman"/>
          <w:sz w:val="20"/>
        </w:rPr>
        <w:br/>
        <w:t xml:space="preserve">    return "Not found"</w:t>
      </w:r>
      <w:r w:rsidRPr="001A7C2E">
        <w:rPr>
          <w:rFonts w:ascii="Times New Roman" w:hAnsi="Times New Roman" w:cs="Times New Roman"/>
          <w:sz w:val="20"/>
        </w:rPr>
        <w:br/>
      </w:r>
      <w:r w:rsidRPr="001A7C2E">
        <w:rPr>
          <w:rFonts w:ascii="Times New Roman" w:hAnsi="Times New Roman" w:cs="Times New Roman"/>
          <w:sz w:val="20"/>
        </w:rPr>
        <w:br/>
        <w:t>print(</w:t>
      </w:r>
      <w:proofErr w:type="spellStart"/>
      <w:r w:rsidRPr="001A7C2E">
        <w:rPr>
          <w:rFonts w:ascii="Times New Roman" w:hAnsi="Times New Roman" w:cs="Times New Roman"/>
          <w:sz w:val="20"/>
        </w:rPr>
        <w:t>search_record</w:t>
      </w:r>
      <w:proofErr w:type="spellEnd"/>
      <w:r w:rsidRPr="001A7C2E">
        <w:rPr>
          <w:rFonts w:ascii="Times New Roman" w:hAnsi="Times New Roman" w:cs="Times New Roman"/>
          <w:sz w:val="20"/>
        </w:rPr>
        <w:t>("Bob"))</w:t>
      </w:r>
      <w:r w:rsidRPr="001A7C2E">
        <w:rPr>
          <w:rFonts w:ascii="Times New Roman" w:hAnsi="Times New Roman" w:cs="Times New Roman"/>
          <w:sz w:val="20"/>
        </w:rPr>
        <w:br/>
        <w:t>```</w:t>
      </w:r>
      <w:r w:rsidRPr="001A7C2E">
        <w:rPr>
          <w:rFonts w:ascii="Times New Roman" w:hAnsi="Times New Roman" w:cs="Times New Roman"/>
          <w:sz w:val="20"/>
        </w:rPr>
        <w:br/>
      </w:r>
    </w:p>
    <w:p w14:paraId="52D055CF" w14:textId="77777777" w:rsidR="00917463" w:rsidRPr="001A7C2E" w:rsidRDefault="00917463" w:rsidP="00C04E4B">
      <w:pPr>
        <w:pStyle w:val="Heading1"/>
        <w:jc w:val="center"/>
        <w:rPr>
          <w:rFonts w:ascii="Times New Roman" w:hAnsi="Times New Roman" w:cs="Times New Roman"/>
          <w:color w:val="FF0000"/>
          <w:sz w:val="40"/>
          <w:szCs w:val="40"/>
        </w:rPr>
        <w:sectPr w:rsidR="00917463" w:rsidRPr="001A7C2E" w:rsidSect="00C04E4B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</w:p>
    <w:p w14:paraId="397282A6" w14:textId="451859E6" w:rsidR="009A1935" w:rsidRPr="001A7C2E" w:rsidRDefault="00000000" w:rsidP="00C04E4B">
      <w:pPr>
        <w:pStyle w:val="Heading1"/>
        <w:jc w:val="center"/>
        <w:rPr>
          <w:rFonts w:ascii="Times New Roman" w:hAnsi="Times New Roman" w:cs="Times New Roman"/>
          <w:sz w:val="40"/>
          <w:szCs w:val="40"/>
        </w:rPr>
      </w:pPr>
      <w:r w:rsidRPr="001A7C2E">
        <w:rPr>
          <w:rFonts w:ascii="Times New Roman" w:hAnsi="Times New Roman" w:cs="Times New Roman"/>
          <w:color w:val="FF0000"/>
          <w:sz w:val="40"/>
          <w:szCs w:val="40"/>
        </w:rPr>
        <w:lastRenderedPageBreak/>
        <w:t>SQLite3 Bootcamp with Python</w:t>
      </w:r>
    </w:p>
    <w:p w14:paraId="1D78C9EE" w14:textId="77777777" w:rsidR="00917463" w:rsidRPr="001A7C2E" w:rsidRDefault="00917463">
      <w:pPr>
        <w:pStyle w:val="Heading2"/>
        <w:rPr>
          <w:rFonts w:ascii="Times New Roman" w:hAnsi="Times New Roman" w:cs="Times New Roman"/>
        </w:rPr>
        <w:sectPr w:rsidR="00917463" w:rsidRPr="001A7C2E" w:rsidSect="00917463">
          <w:type w:val="continuous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790ADAE4" w14:textId="77777777" w:rsidR="009A1935" w:rsidRPr="001A7C2E" w:rsidRDefault="00000000">
      <w:pPr>
        <w:pStyle w:val="Heading2"/>
        <w:rPr>
          <w:rFonts w:ascii="Times New Roman" w:hAnsi="Times New Roman" w:cs="Times New Roman"/>
        </w:rPr>
      </w:pPr>
      <w:r w:rsidRPr="001A7C2E">
        <w:rPr>
          <w:rFonts w:ascii="Times New Roman" w:hAnsi="Times New Roman" w:cs="Times New Roman"/>
        </w:rPr>
        <w:t>1. CREATE a Database and Table</w:t>
      </w:r>
    </w:p>
    <w:p w14:paraId="307C4CB3" w14:textId="77777777" w:rsidR="009A1935" w:rsidRPr="001A7C2E" w:rsidRDefault="00000000">
      <w:pPr>
        <w:rPr>
          <w:rFonts w:ascii="Times New Roman" w:hAnsi="Times New Roman" w:cs="Times New Roman"/>
        </w:rPr>
      </w:pPr>
      <w:r w:rsidRPr="001A7C2E">
        <w:rPr>
          <w:rFonts w:ascii="Times New Roman" w:hAnsi="Times New Roman" w:cs="Times New Roman"/>
          <w:sz w:val="20"/>
        </w:rPr>
        <w:br/>
        <w:t>import sqlite3</w:t>
      </w:r>
      <w:r w:rsidRPr="001A7C2E">
        <w:rPr>
          <w:rFonts w:ascii="Times New Roman" w:hAnsi="Times New Roman" w:cs="Times New Roman"/>
          <w:sz w:val="20"/>
        </w:rPr>
        <w:br/>
      </w:r>
      <w:r w:rsidRPr="001A7C2E">
        <w:rPr>
          <w:rFonts w:ascii="Times New Roman" w:hAnsi="Times New Roman" w:cs="Times New Roman"/>
          <w:sz w:val="20"/>
        </w:rPr>
        <w:br/>
        <w:t># Creates or opens a file called output_1.db with a SQLite3 DB</w:t>
      </w:r>
      <w:r w:rsidRPr="001A7C2E">
        <w:rPr>
          <w:rFonts w:ascii="Times New Roman" w:hAnsi="Times New Roman" w:cs="Times New Roman"/>
          <w:sz w:val="20"/>
        </w:rPr>
        <w:br/>
        <w:t>db = sqlite3.connect('output_1.db')</w:t>
      </w:r>
      <w:r w:rsidRPr="001A7C2E">
        <w:rPr>
          <w:rFonts w:ascii="Times New Roman" w:hAnsi="Times New Roman" w:cs="Times New Roman"/>
          <w:sz w:val="20"/>
        </w:rPr>
        <w:br/>
        <w:t>cursor = db.cursor()</w:t>
      </w:r>
      <w:r w:rsidRPr="001A7C2E">
        <w:rPr>
          <w:rFonts w:ascii="Times New Roman" w:hAnsi="Times New Roman" w:cs="Times New Roman"/>
          <w:sz w:val="20"/>
        </w:rPr>
        <w:br/>
      </w:r>
      <w:r w:rsidRPr="001A7C2E">
        <w:rPr>
          <w:rFonts w:ascii="Times New Roman" w:hAnsi="Times New Roman" w:cs="Times New Roman"/>
          <w:sz w:val="20"/>
        </w:rPr>
        <w:br/>
        <w:t># Create table</w:t>
      </w:r>
      <w:r w:rsidRPr="001A7C2E">
        <w:rPr>
          <w:rFonts w:ascii="Times New Roman" w:hAnsi="Times New Roman" w:cs="Times New Roman"/>
          <w:sz w:val="20"/>
        </w:rPr>
        <w:br/>
        <w:t>cursor.execute('''</w:t>
      </w:r>
      <w:r w:rsidRPr="001A7C2E">
        <w:rPr>
          <w:rFonts w:ascii="Times New Roman" w:hAnsi="Times New Roman" w:cs="Times New Roman"/>
          <w:sz w:val="20"/>
        </w:rPr>
        <w:br/>
        <w:t xml:space="preserve">    CREATE TABLE IF NOT EXISTS users(</w:t>
      </w:r>
      <w:r w:rsidRPr="001A7C2E">
        <w:rPr>
          <w:rFonts w:ascii="Times New Roman" w:hAnsi="Times New Roman" w:cs="Times New Roman"/>
          <w:sz w:val="20"/>
        </w:rPr>
        <w:br/>
        <w:t xml:space="preserve">        id INTEGER PRIMARY KEY,</w:t>
      </w:r>
      <w:r w:rsidRPr="001A7C2E">
        <w:rPr>
          <w:rFonts w:ascii="Times New Roman" w:hAnsi="Times New Roman" w:cs="Times New Roman"/>
          <w:sz w:val="20"/>
        </w:rPr>
        <w:br/>
        <w:t xml:space="preserve">        name TEXT,</w:t>
      </w:r>
      <w:r w:rsidRPr="001A7C2E">
        <w:rPr>
          <w:rFonts w:ascii="Times New Roman" w:hAnsi="Times New Roman" w:cs="Times New Roman"/>
          <w:sz w:val="20"/>
        </w:rPr>
        <w:br/>
        <w:t xml:space="preserve">        phone TEXT,</w:t>
      </w:r>
      <w:r w:rsidRPr="001A7C2E">
        <w:rPr>
          <w:rFonts w:ascii="Times New Roman" w:hAnsi="Times New Roman" w:cs="Times New Roman"/>
          <w:sz w:val="20"/>
        </w:rPr>
        <w:br/>
        <w:t xml:space="preserve">        email TEXT,</w:t>
      </w:r>
      <w:r w:rsidRPr="001A7C2E">
        <w:rPr>
          <w:rFonts w:ascii="Times New Roman" w:hAnsi="Times New Roman" w:cs="Times New Roman"/>
          <w:sz w:val="20"/>
        </w:rPr>
        <w:br/>
        <w:t xml:space="preserve">        password TEXT</w:t>
      </w:r>
      <w:r w:rsidRPr="001A7C2E">
        <w:rPr>
          <w:rFonts w:ascii="Times New Roman" w:hAnsi="Times New Roman" w:cs="Times New Roman"/>
          <w:sz w:val="20"/>
        </w:rPr>
        <w:br/>
        <w:t xml:space="preserve">    )</w:t>
      </w:r>
      <w:r w:rsidRPr="001A7C2E">
        <w:rPr>
          <w:rFonts w:ascii="Times New Roman" w:hAnsi="Times New Roman" w:cs="Times New Roman"/>
          <w:sz w:val="20"/>
        </w:rPr>
        <w:br/>
        <w:t>''')</w:t>
      </w:r>
      <w:r w:rsidRPr="001A7C2E">
        <w:rPr>
          <w:rFonts w:ascii="Times New Roman" w:hAnsi="Times New Roman" w:cs="Times New Roman"/>
          <w:sz w:val="20"/>
        </w:rPr>
        <w:br/>
        <w:t>db.commit()</w:t>
      </w:r>
      <w:r w:rsidRPr="001A7C2E">
        <w:rPr>
          <w:rFonts w:ascii="Times New Roman" w:hAnsi="Times New Roman" w:cs="Times New Roman"/>
          <w:sz w:val="20"/>
        </w:rPr>
        <w:br/>
      </w:r>
    </w:p>
    <w:p w14:paraId="2B9729D9" w14:textId="77777777" w:rsidR="009A1935" w:rsidRPr="001A7C2E" w:rsidRDefault="00000000">
      <w:pPr>
        <w:pStyle w:val="Heading2"/>
        <w:rPr>
          <w:rFonts w:ascii="Times New Roman" w:hAnsi="Times New Roman" w:cs="Times New Roman"/>
        </w:rPr>
      </w:pPr>
      <w:r w:rsidRPr="001A7C2E">
        <w:rPr>
          <w:rFonts w:ascii="Times New Roman" w:hAnsi="Times New Roman" w:cs="Times New Roman"/>
        </w:rPr>
        <w:t>2. INSERT Records (Single and Multiple)</w:t>
      </w:r>
    </w:p>
    <w:p w14:paraId="612D33DC" w14:textId="77777777" w:rsidR="009A1935" w:rsidRPr="001A7C2E" w:rsidRDefault="00000000">
      <w:pPr>
        <w:rPr>
          <w:rFonts w:ascii="Times New Roman" w:hAnsi="Times New Roman" w:cs="Times New Roman"/>
        </w:rPr>
      </w:pPr>
      <w:r w:rsidRPr="001A7C2E">
        <w:rPr>
          <w:rFonts w:ascii="Times New Roman" w:hAnsi="Times New Roman" w:cs="Times New Roman"/>
          <w:sz w:val="20"/>
        </w:rPr>
        <w:br/>
        <w:t># Single insert using ? placeholder</w:t>
      </w:r>
      <w:r w:rsidRPr="001A7C2E">
        <w:rPr>
          <w:rFonts w:ascii="Times New Roman" w:hAnsi="Times New Roman" w:cs="Times New Roman"/>
          <w:sz w:val="20"/>
        </w:rPr>
        <w:br/>
        <w:t>name = 'Andres'</w:t>
      </w:r>
      <w:r w:rsidRPr="001A7C2E">
        <w:rPr>
          <w:rFonts w:ascii="Times New Roman" w:hAnsi="Times New Roman" w:cs="Times New Roman"/>
          <w:sz w:val="20"/>
        </w:rPr>
        <w:br/>
        <w:t>phone = '3366858'</w:t>
      </w:r>
      <w:r w:rsidRPr="001A7C2E">
        <w:rPr>
          <w:rFonts w:ascii="Times New Roman" w:hAnsi="Times New Roman" w:cs="Times New Roman"/>
          <w:sz w:val="20"/>
        </w:rPr>
        <w:br/>
        <w:t>email = 'user@example.com'</w:t>
      </w:r>
      <w:r w:rsidRPr="001A7C2E">
        <w:rPr>
          <w:rFonts w:ascii="Times New Roman" w:hAnsi="Times New Roman" w:cs="Times New Roman"/>
          <w:sz w:val="20"/>
        </w:rPr>
        <w:br/>
        <w:t>password = '12345'</w:t>
      </w:r>
      <w:r w:rsidRPr="001A7C2E">
        <w:rPr>
          <w:rFonts w:ascii="Times New Roman" w:hAnsi="Times New Roman" w:cs="Times New Roman"/>
          <w:sz w:val="20"/>
        </w:rPr>
        <w:br/>
        <w:t>cursor.execute('''INSERT INTO users(name, phone, email, password)</w:t>
      </w:r>
      <w:r w:rsidRPr="001A7C2E">
        <w:rPr>
          <w:rFonts w:ascii="Times New Roman" w:hAnsi="Times New Roman" w:cs="Times New Roman"/>
          <w:sz w:val="20"/>
        </w:rPr>
        <w:br/>
        <w:t xml:space="preserve">                  VALUES(?,?,?,?)''', (name, phone, email, password))</w:t>
      </w:r>
      <w:r w:rsidRPr="001A7C2E">
        <w:rPr>
          <w:rFonts w:ascii="Times New Roman" w:hAnsi="Times New Roman" w:cs="Times New Roman"/>
          <w:sz w:val="20"/>
        </w:rPr>
        <w:br/>
        <w:t>db.commit()</w:t>
      </w:r>
      <w:r w:rsidRPr="001A7C2E">
        <w:rPr>
          <w:rFonts w:ascii="Times New Roman" w:hAnsi="Times New Roman" w:cs="Times New Roman"/>
          <w:sz w:val="20"/>
        </w:rPr>
        <w:br/>
      </w:r>
      <w:r w:rsidRPr="001A7C2E">
        <w:rPr>
          <w:rFonts w:ascii="Times New Roman" w:hAnsi="Times New Roman" w:cs="Times New Roman"/>
          <w:sz w:val="20"/>
        </w:rPr>
        <w:br/>
        <w:t># Single insert using dictionary and :key placeholders</w:t>
      </w:r>
      <w:r w:rsidRPr="001A7C2E">
        <w:rPr>
          <w:rFonts w:ascii="Times New Roman" w:hAnsi="Times New Roman" w:cs="Times New Roman"/>
          <w:sz w:val="20"/>
        </w:rPr>
        <w:br/>
        <w:t>cursor.execute('''INSERT INTO users(name, phone, email, password)</w:t>
      </w:r>
      <w:r w:rsidRPr="001A7C2E">
        <w:rPr>
          <w:rFonts w:ascii="Times New Roman" w:hAnsi="Times New Roman" w:cs="Times New Roman"/>
          <w:sz w:val="20"/>
        </w:rPr>
        <w:br/>
        <w:t xml:space="preserve">                  VALUES(:name, :phone, :email, :password)''',</w:t>
      </w:r>
      <w:r w:rsidRPr="001A7C2E">
        <w:rPr>
          <w:rFonts w:ascii="Times New Roman" w:hAnsi="Times New Roman" w:cs="Times New Roman"/>
          <w:sz w:val="20"/>
        </w:rPr>
        <w:br/>
        <w:t xml:space="preserve">               {'name': name, 'phone': phone, 'email': </w:t>
      </w:r>
      <w:r w:rsidRPr="001A7C2E">
        <w:rPr>
          <w:rFonts w:ascii="Times New Roman" w:hAnsi="Times New Roman" w:cs="Times New Roman"/>
          <w:sz w:val="20"/>
        </w:rPr>
        <w:t>email, 'password': password})</w:t>
      </w:r>
      <w:r w:rsidRPr="001A7C2E">
        <w:rPr>
          <w:rFonts w:ascii="Times New Roman" w:hAnsi="Times New Roman" w:cs="Times New Roman"/>
          <w:sz w:val="20"/>
        </w:rPr>
        <w:br/>
        <w:t>db.commit()</w:t>
      </w:r>
      <w:r w:rsidRPr="001A7C2E">
        <w:rPr>
          <w:rFonts w:ascii="Times New Roman" w:hAnsi="Times New Roman" w:cs="Times New Roman"/>
          <w:sz w:val="20"/>
        </w:rPr>
        <w:br/>
      </w:r>
      <w:r w:rsidRPr="001A7C2E">
        <w:rPr>
          <w:rFonts w:ascii="Times New Roman" w:hAnsi="Times New Roman" w:cs="Times New Roman"/>
          <w:sz w:val="20"/>
        </w:rPr>
        <w:br/>
        <w:t># Insert multiple records</w:t>
      </w:r>
      <w:r w:rsidRPr="001A7C2E">
        <w:rPr>
          <w:rFonts w:ascii="Times New Roman" w:hAnsi="Times New Roman" w:cs="Times New Roman"/>
          <w:sz w:val="20"/>
        </w:rPr>
        <w:br/>
        <w:t>users = [('a','1','a@b.com','a1'), ('b','2','b@b.com','b1'), ('c','3','c@b.com','c1')]</w:t>
      </w:r>
      <w:r w:rsidRPr="001A7C2E">
        <w:rPr>
          <w:rFonts w:ascii="Times New Roman" w:hAnsi="Times New Roman" w:cs="Times New Roman"/>
          <w:sz w:val="20"/>
        </w:rPr>
        <w:br/>
        <w:t>cursor.executemany('''INSERT INTO users(name, phone, email, password) VALUES(?,?,?,?)''', users)</w:t>
      </w:r>
      <w:r w:rsidRPr="001A7C2E">
        <w:rPr>
          <w:rFonts w:ascii="Times New Roman" w:hAnsi="Times New Roman" w:cs="Times New Roman"/>
          <w:sz w:val="20"/>
        </w:rPr>
        <w:br/>
        <w:t>db.commit()</w:t>
      </w:r>
      <w:r w:rsidRPr="001A7C2E">
        <w:rPr>
          <w:rFonts w:ascii="Times New Roman" w:hAnsi="Times New Roman" w:cs="Times New Roman"/>
          <w:sz w:val="20"/>
        </w:rPr>
        <w:br/>
      </w:r>
    </w:p>
    <w:p w14:paraId="1E2B6A72" w14:textId="77777777" w:rsidR="009A1935" w:rsidRPr="001A7C2E" w:rsidRDefault="00000000">
      <w:pPr>
        <w:pStyle w:val="Heading2"/>
        <w:rPr>
          <w:rFonts w:ascii="Times New Roman" w:hAnsi="Times New Roman" w:cs="Times New Roman"/>
        </w:rPr>
      </w:pPr>
      <w:r w:rsidRPr="001A7C2E">
        <w:rPr>
          <w:rFonts w:ascii="Times New Roman" w:hAnsi="Times New Roman" w:cs="Times New Roman"/>
        </w:rPr>
        <w:t>3. SELECT Records</w:t>
      </w:r>
    </w:p>
    <w:p w14:paraId="029F63FF" w14:textId="77777777" w:rsidR="009A1935" w:rsidRPr="001A7C2E" w:rsidRDefault="00000000">
      <w:pPr>
        <w:rPr>
          <w:rFonts w:ascii="Times New Roman" w:hAnsi="Times New Roman" w:cs="Times New Roman"/>
        </w:rPr>
      </w:pPr>
      <w:r w:rsidRPr="001A7C2E">
        <w:rPr>
          <w:rFonts w:ascii="Times New Roman" w:hAnsi="Times New Roman" w:cs="Times New Roman"/>
          <w:sz w:val="20"/>
        </w:rPr>
        <w:br/>
        <w:t># Fetch one and all rows</w:t>
      </w:r>
      <w:r w:rsidRPr="001A7C2E">
        <w:rPr>
          <w:rFonts w:ascii="Times New Roman" w:hAnsi="Times New Roman" w:cs="Times New Roman"/>
          <w:sz w:val="20"/>
        </w:rPr>
        <w:br/>
        <w:t>cursor.execute('''SELECT name, email, phone FROM users''')</w:t>
      </w:r>
      <w:r w:rsidRPr="001A7C2E">
        <w:rPr>
          <w:rFonts w:ascii="Times New Roman" w:hAnsi="Times New Roman" w:cs="Times New Roman"/>
          <w:sz w:val="20"/>
        </w:rPr>
        <w:br/>
        <w:t>print(cursor.fetchone())</w:t>
      </w:r>
      <w:r w:rsidRPr="001A7C2E">
        <w:rPr>
          <w:rFonts w:ascii="Times New Roman" w:hAnsi="Times New Roman" w:cs="Times New Roman"/>
          <w:sz w:val="20"/>
        </w:rPr>
        <w:br/>
      </w:r>
      <w:r w:rsidRPr="001A7C2E">
        <w:rPr>
          <w:rFonts w:ascii="Times New Roman" w:hAnsi="Times New Roman" w:cs="Times New Roman"/>
          <w:sz w:val="20"/>
        </w:rPr>
        <w:br/>
        <w:t>cursor.execute('''SELECT name, email, phone FROM users''')</w:t>
      </w:r>
      <w:r w:rsidRPr="001A7C2E">
        <w:rPr>
          <w:rFonts w:ascii="Times New Roman" w:hAnsi="Times New Roman" w:cs="Times New Roman"/>
          <w:sz w:val="20"/>
        </w:rPr>
        <w:br/>
        <w:t>for row in cursor.fetchall():</w:t>
      </w:r>
      <w:r w:rsidRPr="001A7C2E">
        <w:rPr>
          <w:rFonts w:ascii="Times New Roman" w:hAnsi="Times New Roman" w:cs="Times New Roman"/>
          <w:sz w:val="20"/>
        </w:rPr>
        <w:br/>
        <w:t xml:space="preserve">    print(f"{row[0]} : {row[1]}, {row[2]}")</w:t>
      </w:r>
      <w:r w:rsidRPr="001A7C2E">
        <w:rPr>
          <w:rFonts w:ascii="Times New Roman" w:hAnsi="Times New Roman" w:cs="Times New Roman"/>
          <w:sz w:val="20"/>
        </w:rPr>
        <w:br/>
      </w:r>
      <w:r w:rsidRPr="001A7C2E">
        <w:rPr>
          <w:rFonts w:ascii="Times New Roman" w:hAnsi="Times New Roman" w:cs="Times New Roman"/>
          <w:sz w:val="20"/>
        </w:rPr>
        <w:br/>
        <w:t># Select with condition</w:t>
      </w:r>
      <w:r w:rsidRPr="001A7C2E">
        <w:rPr>
          <w:rFonts w:ascii="Times New Roman" w:hAnsi="Times New Roman" w:cs="Times New Roman"/>
          <w:sz w:val="20"/>
        </w:rPr>
        <w:br/>
        <w:t>user_id = 3</w:t>
      </w:r>
      <w:r w:rsidRPr="001A7C2E">
        <w:rPr>
          <w:rFonts w:ascii="Times New Roman" w:hAnsi="Times New Roman" w:cs="Times New Roman"/>
          <w:sz w:val="20"/>
        </w:rPr>
        <w:br/>
        <w:t>cursor.execute('''SELECT name, email, phone FROM users WHERE id=?''', (user_id,))</w:t>
      </w:r>
      <w:r w:rsidRPr="001A7C2E">
        <w:rPr>
          <w:rFonts w:ascii="Times New Roman" w:hAnsi="Times New Roman" w:cs="Times New Roman"/>
          <w:sz w:val="20"/>
        </w:rPr>
        <w:br/>
        <w:t>print(cursor.fetchone())</w:t>
      </w:r>
      <w:r w:rsidRPr="001A7C2E">
        <w:rPr>
          <w:rFonts w:ascii="Times New Roman" w:hAnsi="Times New Roman" w:cs="Times New Roman"/>
          <w:sz w:val="20"/>
        </w:rPr>
        <w:br/>
      </w:r>
    </w:p>
    <w:p w14:paraId="37CBD32D" w14:textId="77777777" w:rsidR="009A1935" w:rsidRPr="001A7C2E" w:rsidRDefault="00000000">
      <w:pPr>
        <w:pStyle w:val="Heading2"/>
        <w:rPr>
          <w:rFonts w:ascii="Times New Roman" w:hAnsi="Times New Roman" w:cs="Times New Roman"/>
        </w:rPr>
      </w:pPr>
      <w:r w:rsidRPr="001A7C2E">
        <w:rPr>
          <w:rFonts w:ascii="Times New Roman" w:hAnsi="Times New Roman" w:cs="Times New Roman"/>
        </w:rPr>
        <w:t>4. UPDATE Records</w:t>
      </w:r>
    </w:p>
    <w:p w14:paraId="21713F44" w14:textId="77777777" w:rsidR="009A1935" w:rsidRPr="001A7C2E" w:rsidRDefault="00000000">
      <w:pPr>
        <w:rPr>
          <w:rFonts w:ascii="Times New Roman" w:hAnsi="Times New Roman" w:cs="Times New Roman"/>
        </w:rPr>
      </w:pPr>
      <w:r w:rsidRPr="001A7C2E">
        <w:rPr>
          <w:rFonts w:ascii="Times New Roman" w:hAnsi="Times New Roman" w:cs="Times New Roman"/>
          <w:sz w:val="20"/>
        </w:rPr>
        <w:br/>
        <w:t># Update a user's phone</w:t>
      </w:r>
      <w:r w:rsidRPr="001A7C2E">
        <w:rPr>
          <w:rFonts w:ascii="Times New Roman" w:hAnsi="Times New Roman" w:cs="Times New Roman"/>
          <w:sz w:val="20"/>
        </w:rPr>
        <w:br/>
        <w:t>newphone = '3113093164'</w:t>
      </w:r>
      <w:r w:rsidRPr="001A7C2E">
        <w:rPr>
          <w:rFonts w:ascii="Times New Roman" w:hAnsi="Times New Roman" w:cs="Times New Roman"/>
          <w:sz w:val="20"/>
        </w:rPr>
        <w:br/>
        <w:t>userid = 1</w:t>
      </w:r>
      <w:r w:rsidRPr="001A7C2E">
        <w:rPr>
          <w:rFonts w:ascii="Times New Roman" w:hAnsi="Times New Roman" w:cs="Times New Roman"/>
          <w:sz w:val="20"/>
        </w:rPr>
        <w:br/>
        <w:t>cursor.execute('''UPDATE users SET phone = ? WHERE id = ?''', (newphone, userid))</w:t>
      </w:r>
      <w:r w:rsidRPr="001A7C2E">
        <w:rPr>
          <w:rFonts w:ascii="Times New Roman" w:hAnsi="Times New Roman" w:cs="Times New Roman"/>
          <w:sz w:val="20"/>
        </w:rPr>
        <w:br/>
        <w:t>db.commit()</w:t>
      </w:r>
      <w:r w:rsidRPr="001A7C2E">
        <w:rPr>
          <w:rFonts w:ascii="Times New Roman" w:hAnsi="Times New Roman" w:cs="Times New Roman"/>
          <w:sz w:val="20"/>
        </w:rPr>
        <w:br/>
      </w:r>
    </w:p>
    <w:p w14:paraId="1094DCFC" w14:textId="77777777" w:rsidR="009A1935" w:rsidRPr="001A7C2E" w:rsidRDefault="00000000">
      <w:pPr>
        <w:pStyle w:val="Heading2"/>
        <w:rPr>
          <w:rFonts w:ascii="Times New Roman" w:hAnsi="Times New Roman" w:cs="Times New Roman"/>
        </w:rPr>
      </w:pPr>
      <w:r w:rsidRPr="001A7C2E">
        <w:rPr>
          <w:rFonts w:ascii="Times New Roman" w:hAnsi="Times New Roman" w:cs="Times New Roman"/>
        </w:rPr>
        <w:t>5. DELETE Records</w:t>
      </w:r>
    </w:p>
    <w:p w14:paraId="39EE7BC0" w14:textId="77777777" w:rsidR="009A1935" w:rsidRPr="001A7C2E" w:rsidRDefault="00000000">
      <w:pPr>
        <w:rPr>
          <w:rFonts w:ascii="Times New Roman" w:hAnsi="Times New Roman" w:cs="Times New Roman"/>
        </w:rPr>
      </w:pPr>
      <w:r w:rsidRPr="001A7C2E">
        <w:rPr>
          <w:rFonts w:ascii="Times New Roman" w:hAnsi="Times New Roman" w:cs="Times New Roman"/>
          <w:sz w:val="20"/>
        </w:rPr>
        <w:br/>
        <w:t># Delete user with ID 2</w:t>
      </w:r>
      <w:r w:rsidRPr="001A7C2E">
        <w:rPr>
          <w:rFonts w:ascii="Times New Roman" w:hAnsi="Times New Roman" w:cs="Times New Roman"/>
          <w:sz w:val="20"/>
        </w:rPr>
        <w:br/>
      </w:r>
      <w:r w:rsidRPr="001A7C2E">
        <w:rPr>
          <w:rFonts w:ascii="Times New Roman" w:hAnsi="Times New Roman" w:cs="Times New Roman"/>
          <w:sz w:val="20"/>
        </w:rPr>
        <w:lastRenderedPageBreak/>
        <w:t>delete_userid = 2</w:t>
      </w:r>
      <w:r w:rsidRPr="001A7C2E">
        <w:rPr>
          <w:rFonts w:ascii="Times New Roman" w:hAnsi="Times New Roman" w:cs="Times New Roman"/>
          <w:sz w:val="20"/>
        </w:rPr>
        <w:br/>
        <w:t>cursor.execute('''DELETE FROM users WHERE id = ?''', (delete_userid,))</w:t>
      </w:r>
      <w:r w:rsidRPr="001A7C2E">
        <w:rPr>
          <w:rFonts w:ascii="Times New Roman" w:hAnsi="Times New Roman" w:cs="Times New Roman"/>
          <w:sz w:val="20"/>
        </w:rPr>
        <w:br/>
        <w:t>db.commit()</w:t>
      </w:r>
      <w:r w:rsidRPr="001A7C2E">
        <w:rPr>
          <w:rFonts w:ascii="Times New Roman" w:hAnsi="Times New Roman" w:cs="Times New Roman"/>
          <w:sz w:val="20"/>
        </w:rPr>
        <w:br/>
      </w:r>
    </w:p>
    <w:p w14:paraId="0D0E442D" w14:textId="77777777" w:rsidR="009A1935" w:rsidRPr="001A7C2E" w:rsidRDefault="00000000">
      <w:pPr>
        <w:pStyle w:val="Heading2"/>
        <w:rPr>
          <w:rFonts w:ascii="Times New Roman" w:hAnsi="Times New Roman" w:cs="Times New Roman"/>
        </w:rPr>
      </w:pPr>
      <w:r w:rsidRPr="001A7C2E">
        <w:rPr>
          <w:rFonts w:ascii="Times New Roman" w:hAnsi="Times New Roman" w:cs="Times New Roman"/>
        </w:rPr>
        <w:t>6. Transactions with rollback()</w:t>
      </w:r>
    </w:p>
    <w:p w14:paraId="775A3A80" w14:textId="77777777" w:rsidR="009A1935" w:rsidRPr="001A7C2E" w:rsidRDefault="00000000">
      <w:pPr>
        <w:rPr>
          <w:rFonts w:ascii="Times New Roman" w:hAnsi="Times New Roman" w:cs="Times New Roman"/>
        </w:rPr>
      </w:pPr>
      <w:r w:rsidRPr="001A7C2E">
        <w:rPr>
          <w:rFonts w:ascii="Times New Roman" w:hAnsi="Times New Roman" w:cs="Times New Roman"/>
          <w:sz w:val="20"/>
        </w:rPr>
        <w:br/>
        <w:t># Try update then rollback</w:t>
      </w:r>
      <w:r w:rsidRPr="001A7C2E">
        <w:rPr>
          <w:rFonts w:ascii="Times New Roman" w:hAnsi="Times New Roman" w:cs="Times New Roman"/>
          <w:sz w:val="20"/>
        </w:rPr>
        <w:br/>
        <w:t>cursor.execute('''UPDATE users SET phone = ? WHERE id = ?''', (newphone, userid))</w:t>
      </w:r>
      <w:r w:rsidRPr="001A7C2E">
        <w:rPr>
          <w:rFonts w:ascii="Times New Roman" w:hAnsi="Times New Roman" w:cs="Times New Roman"/>
          <w:sz w:val="20"/>
        </w:rPr>
        <w:br/>
        <w:t>db.rollback()  # This will undo the update</w:t>
      </w:r>
      <w:r w:rsidRPr="001A7C2E">
        <w:rPr>
          <w:rFonts w:ascii="Times New Roman" w:hAnsi="Times New Roman" w:cs="Times New Roman"/>
          <w:sz w:val="20"/>
        </w:rPr>
        <w:br/>
      </w:r>
    </w:p>
    <w:p w14:paraId="5B833DA1" w14:textId="77777777" w:rsidR="009A1935" w:rsidRPr="001A7C2E" w:rsidRDefault="00000000">
      <w:pPr>
        <w:pStyle w:val="Heading2"/>
        <w:rPr>
          <w:rFonts w:ascii="Times New Roman" w:hAnsi="Times New Roman" w:cs="Times New Roman"/>
        </w:rPr>
      </w:pPr>
      <w:r w:rsidRPr="001A7C2E">
        <w:rPr>
          <w:rFonts w:ascii="Times New Roman" w:hAnsi="Times New Roman" w:cs="Times New Roman"/>
        </w:rPr>
        <w:t>7. Exception Handling</w:t>
      </w:r>
    </w:p>
    <w:p w14:paraId="54E03084" w14:textId="77777777" w:rsidR="009A1935" w:rsidRPr="001A7C2E" w:rsidRDefault="00000000">
      <w:pPr>
        <w:rPr>
          <w:rFonts w:ascii="Times New Roman" w:hAnsi="Times New Roman" w:cs="Times New Roman"/>
        </w:rPr>
      </w:pPr>
      <w:r w:rsidRPr="001A7C2E">
        <w:rPr>
          <w:rFonts w:ascii="Times New Roman" w:hAnsi="Times New Roman" w:cs="Times New Roman"/>
          <w:sz w:val="20"/>
        </w:rPr>
        <w:br/>
        <w:t>try:</w:t>
      </w:r>
      <w:r w:rsidRPr="001A7C2E">
        <w:rPr>
          <w:rFonts w:ascii="Times New Roman" w:hAnsi="Times New Roman" w:cs="Times New Roman"/>
          <w:sz w:val="20"/>
        </w:rPr>
        <w:br/>
        <w:t xml:space="preserve">    db = sqlite3.connect('db.sqlite3')</w:t>
      </w:r>
      <w:r w:rsidRPr="001A7C2E">
        <w:rPr>
          <w:rFonts w:ascii="Times New Roman" w:hAnsi="Times New Roman" w:cs="Times New Roman"/>
          <w:sz w:val="20"/>
        </w:rPr>
        <w:br/>
        <w:t xml:space="preserve">    cursor = db.cursor()</w:t>
      </w:r>
      <w:r w:rsidRPr="001A7C2E">
        <w:rPr>
          <w:rFonts w:ascii="Times New Roman" w:hAnsi="Times New Roman" w:cs="Times New Roman"/>
          <w:sz w:val="20"/>
        </w:rPr>
        <w:br/>
        <w:t xml:space="preserve">    cursor.execute('''CREATE TABLE IF NOT EXISTS</w:t>
      </w:r>
      <w:r w:rsidRPr="001A7C2E">
        <w:rPr>
          <w:rFonts w:ascii="Times New Roman" w:hAnsi="Times New Roman" w:cs="Times New Roman"/>
          <w:sz w:val="20"/>
        </w:rPr>
        <w:br/>
        <w:t xml:space="preserve">                      users(id INTEGER PRIMARY KEY, name TEXT, phone TEXT, email TEXT, password TEXT)''')</w:t>
      </w:r>
      <w:r w:rsidRPr="001A7C2E">
        <w:rPr>
          <w:rFonts w:ascii="Times New Roman" w:hAnsi="Times New Roman" w:cs="Times New Roman"/>
          <w:sz w:val="20"/>
        </w:rPr>
        <w:br/>
        <w:t xml:space="preserve">    db.commit()</w:t>
      </w:r>
      <w:r w:rsidRPr="001A7C2E">
        <w:rPr>
          <w:rFonts w:ascii="Times New Roman" w:hAnsi="Times New Roman" w:cs="Times New Roman"/>
          <w:sz w:val="20"/>
        </w:rPr>
        <w:br/>
        <w:t>except Exception as e:</w:t>
      </w:r>
      <w:r w:rsidRPr="001A7C2E">
        <w:rPr>
          <w:rFonts w:ascii="Times New Roman" w:hAnsi="Times New Roman" w:cs="Times New Roman"/>
          <w:sz w:val="20"/>
        </w:rPr>
        <w:br/>
        <w:t xml:space="preserve">    db.rollback()</w:t>
      </w:r>
      <w:r w:rsidRPr="001A7C2E">
        <w:rPr>
          <w:rFonts w:ascii="Times New Roman" w:hAnsi="Times New Roman" w:cs="Times New Roman"/>
          <w:sz w:val="20"/>
        </w:rPr>
        <w:br/>
        <w:t xml:space="preserve">    raise e</w:t>
      </w:r>
      <w:r w:rsidRPr="001A7C2E">
        <w:rPr>
          <w:rFonts w:ascii="Times New Roman" w:hAnsi="Times New Roman" w:cs="Times New Roman"/>
          <w:sz w:val="20"/>
        </w:rPr>
        <w:br/>
      </w:r>
      <w:r w:rsidRPr="001A7C2E">
        <w:rPr>
          <w:rFonts w:ascii="Times New Roman" w:hAnsi="Times New Roman" w:cs="Times New Roman"/>
          <w:sz w:val="20"/>
        </w:rPr>
        <w:t>finally:</w:t>
      </w:r>
      <w:r w:rsidRPr="001A7C2E">
        <w:rPr>
          <w:rFonts w:ascii="Times New Roman" w:hAnsi="Times New Roman" w:cs="Times New Roman"/>
          <w:sz w:val="20"/>
        </w:rPr>
        <w:br/>
        <w:t xml:space="preserve">    db.close()</w:t>
      </w:r>
      <w:r w:rsidRPr="001A7C2E">
        <w:rPr>
          <w:rFonts w:ascii="Times New Roman" w:hAnsi="Times New Roman" w:cs="Times New Roman"/>
          <w:sz w:val="20"/>
        </w:rPr>
        <w:br/>
      </w:r>
    </w:p>
    <w:p w14:paraId="37B2086D" w14:textId="77777777" w:rsidR="009A1935" w:rsidRPr="001A7C2E" w:rsidRDefault="00000000">
      <w:pPr>
        <w:pStyle w:val="Heading2"/>
        <w:rPr>
          <w:rFonts w:ascii="Times New Roman" w:hAnsi="Times New Roman" w:cs="Times New Roman"/>
        </w:rPr>
      </w:pPr>
      <w:r w:rsidRPr="001A7C2E">
        <w:rPr>
          <w:rFonts w:ascii="Times New Roman" w:hAnsi="Times New Roman" w:cs="Times New Roman"/>
        </w:rPr>
        <w:t>8. Row Factory and Column Access by Name</w:t>
      </w:r>
    </w:p>
    <w:p w14:paraId="43FA1A95" w14:textId="77777777" w:rsidR="009A1935" w:rsidRPr="001A7C2E" w:rsidRDefault="00000000">
      <w:pPr>
        <w:rPr>
          <w:rFonts w:ascii="Times New Roman" w:hAnsi="Times New Roman" w:cs="Times New Roman"/>
        </w:rPr>
      </w:pPr>
      <w:r w:rsidRPr="001A7C2E">
        <w:rPr>
          <w:rFonts w:ascii="Times New Roman" w:hAnsi="Times New Roman" w:cs="Times New Roman"/>
          <w:sz w:val="20"/>
        </w:rPr>
        <w:br/>
        <w:t>db = sqlite3.connect('db.sqlite3')</w:t>
      </w:r>
      <w:r w:rsidRPr="001A7C2E">
        <w:rPr>
          <w:rFonts w:ascii="Times New Roman" w:hAnsi="Times New Roman" w:cs="Times New Roman"/>
          <w:sz w:val="20"/>
        </w:rPr>
        <w:br/>
        <w:t>db.row_factory = sqlite3.Row</w:t>
      </w:r>
      <w:r w:rsidRPr="001A7C2E">
        <w:rPr>
          <w:rFonts w:ascii="Times New Roman" w:hAnsi="Times New Roman" w:cs="Times New Roman"/>
          <w:sz w:val="20"/>
        </w:rPr>
        <w:br/>
        <w:t>cursor = db.cursor()</w:t>
      </w:r>
      <w:r w:rsidRPr="001A7C2E">
        <w:rPr>
          <w:rFonts w:ascii="Times New Roman" w:hAnsi="Times New Roman" w:cs="Times New Roman"/>
          <w:sz w:val="20"/>
        </w:rPr>
        <w:br/>
        <w:t>cursor.execute('''SELECT name, email, phone FROM users''')</w:t>
      </w:r>
      <w:r w:rsidRPr="001A7C2E">
        <w:rPr>
          <w:rFonts w:ascii="Times New Roman" w:hAnsi="Times New Roman" w:cs="Times New Roman"/>
          <w:sz w:val="20"/>
        </w:rPr>
        <w:br/>
        <w:t>for row in cursor:</w:t>
      </w:r>
      <w:r w:rsidRPr="001A7C2E">
        <w:rPr>
          <w:rFonts w:ascii="Times New Roman" w:hAnsi="Times New Roman" w:cs="Times New Roman"/>
          <w:sz w:val="20"/>
        </w:rPr>
        <w:br/>
        <w:t xml:space="preserve">    print(f"{row['name']} -&gt; {row['email']}, {row['phone']}")</w:t>
      </w:r>
      <w:r w:rsidRPr="001A7C2E">
        <w:rPr>
          <w:rFonts w:ascii="Times New Roman" w:hAnsi="Times New Roman" w:cs="Times New Roman"/>
          <w:sz w:val="20"/>
        </w:rPr>
        <w:br/>
        <w:t>db.close()</w:t>
      </w:r>
      <w:r w:rsidRPr="001A7C2E">
        <w:rPr>
          <w:rFonts w:ascii="Times New Roman" w:hAnsi="Times New Roman" w:cs="Times New Roman"/>
          <w:sz w:val="20"/>
        </w:rPr>
        <w:br/>
      </w:r>
    </w:p>
    <w:p w14:paraId="6CDAAFED" w14:textId="77777777" w:rsidR="009A1935" w:rsidRPr="001A7C2E" w:rsidRDefault="00000000">
      <w:pPr>
        <w:pStyle w:val="Heading2"/>
        <w:rPr>
          <w:rFonts w:ascii="Times New Roman" w:hAnsi="Times New Roman" w:cs="Times New Roman"/>
        </w:rPr>
      </w:pPr>
      <w:r w:rsidRPr="001A7C2E">
        <w:rPr>
          <w:rFonts w:ascii="Times New Roman" w:hAnsi="Times New Roman" w:cs="Times New Roman"/>
        </w:rPr>
        <w:t>9. DROP Table</w:t>
      </w:r>
    </w:p>
    <w:p w14:paraId="1C9C0339" w14:textId="77777777" w:rsidR="009A1935" w:rsidRPr="001A7C2E" w:rsidRDefault="00000000">
      <w:pPr>
        <w:rPr>
          <w:rFonts w:ascii="Times New Roman" w:hAnsi="Times New Roman" w:cs="Times New Roman"/>
        </w:rPr>
      </w:pPr>
      <w:r w:rsidRPr="001A7C2E">
        <w:rPr>
          <w:rFonts w:ascii="Times New Roman" w:hAnsi="Times New Roman" w:cs="Times New Roman"/>
          <w:sz w:val="20"/>
        </w:rPr>
        <w:br/>
        <w:t>db = sqlite3.connect('db.sqlite3')</w:t>
      </w:r>
      <w:r w:rsidRPr="001A7C2E">
        <w:rPr>
          <w:rFonts w:ascii="Times New Roman" w:hAnsi="Times New Roman" w:cs="Times New Roman"/>
          <w:sz w:val="20"/>
        </w:rPr>
        <w:br/>
        <w:t xml:space="preserve">cursor = </w:t>
      </w:r>
      <w:proofErr w:type="gramStart"/>
      <w:r w:rsidRPr="001A7C2E">
        <w:rPr>
          <w:rFonts w:ascii="Times New Roman" w:hAnsi="Times New Roman" w:cs="Times New Roman"/>
          <w:sz w:val="20"/>
        </w:rPr>
        <w:t>db.cursor</w:t>
      </w:r>
      <w:proofErr w:type="gramEnd"/>
      <w:r w:rsidRPr="001A7C2E">
        <w:rPr>
          <w:rFonts w:ascii="Times New Roman" w:hAnsi="Times New Roman" w:cs="Times New Roman"/>
          <w:sz w:val="20"/>
        </w:rPr>
        <w:t>()</w:t>
      </w:r>
      <w:r w:rsidRPr="001A7C2E">
        <w:rPr>
          <w:rFonts w:ascii="Times New Roman" w:hAnsi="Times New Roman" w:cs="Times New Roman"/>
          <w:sz w:val="20"/>
        </w:rPr>
        <w:br/>
      </w:r>
      <w:proofErr w:type="gramStart"/>
      <w:r w:rsidRPr="001A7C2E">
        <w:rPr>
          <w:rFonts w:ascii="Times New Roman" w:hAnsi="Times New Roman" w:cs="Times New Roman"/>
          <w:sz w:val="20"/>
        </w:rPr>
        <w:t>cursor.execute</w:t>
      </w:r>
      <w:proofErr w:type="gramEnd"/>
      <w:r w:rsidRPr="001A7C2E">
        <w:rPr>
          <w:rFonts w:ascii="Times New Roman" w:hAnsi="Times New Roman" w:cs="Times New Roman"/>
          <w:sz w:val="20"/>
        </w:rPr>
        <w:t xml:space="preserve">('''DROP TABLE </w:t>
      </w:r>
      <w:proofErr w:type="gramStart"/>
      <w:r w:rsidRPr="001A7C2E">
        <w:rPr>
          <w:rFonts w:ascii="Times New Roman" w:hAnsi="Times New Roman" w:cs="Times New Roman"/>
          <w:sz w:val="20"/>
        </w:rPr>
        <w:t>users''</w:t>
      </w:r>
      <w:proofErr w:type="gramEnd"/>
      <w:r w:rsidRPr="001A7C2E">
        <w:rPr>
          <w:rFonts w:ascii="Times New Roman" w:hAnsi="Times New Roman" w:cs="Times New Roman"/>
          <w:sz w:val="20"/>
        </w:rPr>
        <w:t>')</w:t>
      </w:r>
      <w:r w:rsidRPr="001A7C2E">
        <w:rPr>
          <w:rFonts w:ascii="Times New Roman" w:hAnsi="Times New Roman" w:cs="Times New Roman"/>
          <w:sz w:val="20"/>
        </w:rPr>
        <w:br/>
      </w:r>
      <w:proofErr w:type="gramStart"/>
      <w:r w:rsidRPr="001A7C2E">
        <w:rPr>
          <w:rFonts w:ascii="Times New Roman" w:hAnsi="Times New Roman" w:cs="Times New Roman"/>
          <w:sz w:val="20"/>
        </w:rPr>
        <w:t>db.commit</w:t>
      </w:r>
      <w:proofErr w:type="gramEnd"/>
      <w:r w:rsidRPr="001A7C2E">
        <w:rPr>
          <w:rFonts w:ascii="Times New Roman" w:hAnsi="Times New Roman" w:cs="Times New Roman"/>
          <w:sz w:val="20"/>
        </w:rPr>
        <w:t>()</w:t>
      </w:r>
      <w:r w:rsidRPr="001A7C2E">
        <w:rPr>
          <w:rFonts w:ascii="Times New Roman" w:hAnsi="Times New Roman" w:cs="Times New Roman"/>
          <w:sz w:val="20"/>
        </w:rPr>
        <w:br/>
      </w:r>
      <w:proofErr w:type="gramStart"/>
      <w:r w:rsidRPr="001A7C2E">
        <w:rPr>
          <w:rFonts w:ascii="Times New Roman" w:hAnsi="Times New Roman" w:cs="Times New Roman"/>
          <w:sz w:val="20"/>
        </w:rPr>
        <w:t>db.close</w:t>
      </w:r>
      <w:proofErr w:type="gramEnd"/>
      <w:r w:rsidRPr="001A7C2E">
        <w:rPr>
          <w:rFonts w:ascii="Times New Roman" w:hAnsi="Times New Roman" w:cs="Times New Roman"/>
          <w:sz w:val="20"/>
        </w:rPr>
        <w:t>()</w:t>
      </w:r>
      <w:r w:rsidRPr="001A7C2E">
        <w:rPr>
          <w:rFonts w:ascii="Times New Roman" w:hAnsi="Times New Roman" w:cs="Times New Roman"/>
          <w:sz w:val="20"/>
        </w:rPr>
        <w:br/>
      </w:r>
    </w:p>
    <w:p w14:paraId="51DDC5D1" w14:textId="77777777" w:rsidR="00917463" w:rsidRPr="001A7C2E" w:rsidRDefault="00917463">
      <w:pPr>
        <w:rPr>
          <w:rFonts w:ascii="Times New Roman" w:hAnsi="Times New Roman" w:cs="Times New Roman"/>
        </w:rPr>
      </w:pPr>
    </w:p>
    <w:p w14:paraId="111E8B95" w14:textId="77777777" w:rsidR="00917463" w:rsidRPr="001A7C2E" w:rsidRDefault="00917463" w:rsidP="00917463">
      <w:pPr>
        <w:pStyle w:val="Heading1"/>
        <w:rPr>
          <w:rFonts w:ascii="Times New Roman" w:hAnsi="Times New Roman" w:cs="Times New Roman"/>
        </w:rPr>
        <w:sectPr w:rsidR="00917463" w:rsidRPr="001A7C2E" w:rsidSect="00C04E4B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</w:p>
    <w:p w14:paraId="56AD8283" w14:textId="77777777" w:rsidR="00917463" w:rsidRPr="001A7C2E" w:rsidRDefault="00917463" w:rsidP="00917463">
      <w:pPr>
        <w:pStyle w:val="Heading1"/>
        <w:jc w:val="center"/>
        <w:rPr>
          <w:rFonts w:ascii="Times New Roman" w:hAnsi="Times New Roman" w:cs="Times New Roman"/>
          <w:color w:val="FF0000"/>
          <w:sz w:val="40"/>
          <w:szCs w:val="40"/>
        </w:rPr>
      </w:pPr>
      <w:r w:rsidRPr="001A7C2E">
        <w:rPr>
          <w:rFonts w:ascii="Times New Roman" w:hAnsi="Times New Roman" w:cs="Times New Roman"/>
          <w:color w:val="FF0000"/>
          <w:sz w:val="40"/>
          <w:szCs w:val="40"/>
        </w:rPr>
        <w:t>Python Programming Bootcamp - Advanced Module</w:t>
      </w:r>
    </w:p>
    <w:p w14:paraId="5BDD906B" w14:textId="77777777" w:rsidR="00917463" w:rsidRPr="001A7C2E" w:rsidRDefault="00917463" w:rsidP="00917463">
      <w:pPr>
        <w:pStyle w:val="Heading2"/>
        <w:rPr>
          <w:rFonts w:ascii="Times New Roman" w:hAnsi="Times New Roman" w:cs="Times New Roman"/>
        </w:rPr>
        <w:sectPr w:rsidR="00917463" w:rsidRPr="001A7C2E" w:rsidSect="00917463">
          <w:type w:val="continuous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5974C637" w14:textId="77777777" w:rsidR="00917463" w:rsidRPr="001A7C2E" w:rsidRDefault="00917463" w:rsidP="00917463">
      <w:pPr>
        <w:pStyle w:val="Heading2"/>
        <w:rPr>
          <w:rFonts w:ascii="Times New Roman" w:hAnsi="Times New Roman" w:cs="Times New Roman"/>
        </w:rPr>
      </w:pPr>
      <w:r w:rsidRPr="001A7C2E">
        <w:rPr>
          <w:rFonts w:ascii="Times New Roman" w:hAnsi="Times New Roman" w:cs="Times New Roman"/>
        </w:rPr>
        <w:t>1. Object-Oriented Programming in Python: Classes and Objects</w:t>
      </w:r>
    </w:p>
    <w:p w14:paraId="6FE508AA" w14:textId="77777777" w:rsidR="00917463" w:rsidRPr="001A7C2E" w:rsidRDefault="00917463" w:rsidP="00917463">
      <w:pPr>
        <w:rPr>
          <w:rFonts w:ascii="Times New Roman" w:hAnsi="Times New Roman" w:cs="Times New Roman"/>
        </w:rPr>
      </w:pPr>
      <w:r w:rsidRPr="001A7C2E">
        <w:rPr>
          <w:rFonts w:ascii="Times New Roman" w:hAnsi="Times New Roman" w:cs="Times New Roman"/>
          <w:sz w:val="20"/>
        </w:rPr>
        <w:br/>
        <w:t>Classes allow for the creation of user-defined data structures.</w:t>
      </w:r>
      <w:r w:rsidRPr="001A7C2E">
        <w:rPr>
          <w:rFonts w:ascii="Times New Roman" w:hAnsi="Times New Roman" w:cs="Times New Roman"/>
          <w:sz w:val="20"/>
        </w:rPr>
        <w:br/>
      </w:r>
      <w:r w:rsidRPr="001A7C2E">
        <w:rPr>
          <w:rFonts w:ascii="Times New Roman" w:hAnsi="Times New Roman" w:cs="Times New Roman"/>
          <w:sz w:val="20"/>
        </w:rPr>
        <w:br/>
        <w:t>Basic Class and Object Example:</w:t>
      </w:r>
      <w:r w:rsidRPr="001A7C2E">
        <w:rPr>
          <w:rFonts w:ascii="Times New Roman" w:hAnsi="Times New Roman" w:cs="Times New Roman"/>
          <w:sz w:val="20"/>
        </w:rPr>
        <w:br/>
        <w:t>```python</w:t>
      </w:r>
      <w:r w:rsidRPr="001A7C2E">
        <w:rPr>
          <w:rFonts w:ascii="Times New Roman" w:hAnsi="Times New Roman" w:cs="Times New Roman"/>
          <w:sz w:val="20"/>
        </w:rPr>
        <w:br/>
        <w:t>class Student:</w:t>
      </w:r>
      <w:r w:rsidRPr="001A7C2E">
        <w:rPr>
          <w:rFonts w:ascii="Times New Roman" w:hAnsi="Times New Roman" w:cs="Times New Roman"/>
          <w:sz w:val="20"/>
        </w:rPr>
        <w:br/>
        <w:t xml:space="preserve">    def __</w:t>
      </w:r>
      <w:proofErr w:type="spellStart"/>
      <w:r w:rsidRPr="001A7C2E">
        <w:rPr>
          <w:rFonts w:ascii="Times New Roman" w:hAnsi="Times New Roman" w:cs="Times New Roman"/>
          <w:sz w:val="20"/>
        </w:rPr>
        <w:t>init</w:t>
      </w:r>
      <w:proofErr w:type="spellEnd"/>
      <w:r w:rsidRPr="001A7C2E">
        <w:rPr>
          <w:rFonts w:ascii="Times New Roman" w:hAnsi="Times New Roman" w:cs="Times New Roman"/>
          <w:sz w:val="20"/>
        </w:rPr>
        <w:t>__(self, name, age):</w:t>
      </w:r>
      <w:r w:rsidRPr="001A7C2E">
        <w:rPr>
          <w:rFonts w:ascii="Times New Roman" w:hAnsi="Times New Roman" w:cs="Times New Roman"/>
          <w:sz w:val="20"/>
        </w:rPr>
        <w:br/>
        <w:t xml:space="preserve">        self.name = name</w:t>
      </w:r>
      <w:r w:rsidRPr="001A7C2E">
        <w:rPr>
          <w:rFonts w:ascii="Times New Roman" w:hAnsi="Times New Roman" w:cs="Times New Roman"/>
          <w:sz w:val="20"/>
        </w:rPr>
        <w:br/>
        <w:t xml:space="preserve">        </w:t>
      </w:r>
      <w:proofErr w:type="spellStart"/>
      <w:r w:rsidRPr="001A7C2E">
        <w:rPr>
          <w:rFonts w:ascii="Times New Roman" w:hAnsi="Times New Roman" w:cs="Times New Roman"/>
          <w:sz w:val="20"/>
        </w:rPr>
        <w:t>self.age</w:t>
      </w:r>
      <w:proofErr w:type="spellEnd"/>
      <w:r w:rsidRPr="001A7C2E">
        <w:rPr>
          <w:rFonts w:ascii="Times New Roman" w:hAnsi="Times New Roman" w:cs="Times New Roman"/>
          <w:sz w:val="20"/>
        </w:rPr>
        <w:t xml:space="preserve"> = age</w:t>
      </w:r>
      <w:r w:rsidRPr="001A7C2E">
        <w:rPr>
          <w:rFonts w:ascii="Times New Roman" w:hAnsi="Times New Roman" w:cs="Times New Roman"/>
          <w:sz w:val="20"/>
        </w:rPr>
        <w:br/>
      </w:r>
      <w:r w:rsidRPr="001A7C2E">
        <w:rPr>
          <w:rFonts w:ascii="Times New Roman" w:hAnsi="Times New Roman" w:cs="Times New Roman"/>
          <w:sz w:val="20"/>
        </w:rPr>
        <w:br/>
      </w:r>
      <w:r w:rsidRPr="001A7C2E">
        <w:rPr>
          <w:rFonts w:ascii="Times New Roman" w:hAnsi="Times New Roman" w:cs="Times New Roman"/>
          <w:sz w:val="20"/>
        </w:rPr>
        <w:t xml:space="preserve">    def greet(self):</w:t>
      </w:r>
      <w:r w:rsidRPr="001A7C2E">
        <w:rPr>
          <w:rFonts w:ascii="Times New Roman" w:hAnsi="Times New Roman" w:cs="Times New Roman"/>
          <w:sz w:val="20"/>
        </w:rPr>
        <w:br/>
        <w:t xml:space="preserve">        print(</w:t>
      </w:r>
      <w:proofErr w:type="spellStart"/>
      <w:r w:rsidRPr="001A7C2E">
        <w:rPr>
          <w:rFonts w:ascii="Times New Roman" w:hAnsi="Times New Roman" w:cs="Times New Roman"/>
          <w:sz w:val="20"/>
        </w:rPr>
        <w:t>f"Hello</w:t>
      </w:r>
      <w:proofErr w:type="spellEnd"/>
      <w:r w:rsidRPr="001A7C2E">
        <w:rPr>
          <w:rFonts w:ascii="Times New Roman" w:hAnsi="Times New Roman" w:cs="Times New Roman"/>
          <w:sz w:val="20"/>
        </w:rPr>
        <w:t>, I am {self.name} and I am {</w:t>
      </w:r>
      <w:proofErr w:type="spellStart"/>
      <w:r w:rsidRPr="001A7C2E">
        <w:rPr>
          <w:rFonts w:ascii="Times New Roman" w:hAnsi="Times New Roman" w:cs="Times New Roman"/>
          <w:sz w:val="20"/>
        </w:rPr>
        <w:t>self.age</w:t>
      </w:r>
      <w:proofErr w:type="spellEnd"/>
      <w:r w:rsidRPr="001A7C2E">
        <w:rPr>
          <w:rFonts w:ascii="Times New Roman" w:hAnsi="Times New Roman" w:cs="Times New Roman"/>
          <w:sz w:val="20"/>
        </w:rPr>
        <w:t>} years old.")</w:t>
      </w:r>
      <w:r w:rsidRPr="001A7C2E">
        <w:rPr>
          <w:rFonts w:ascii="Times New Roman" w:hAnsi="Times New Roman" w:cs="Times New Roman"/>
          <w:sz w:val="20"/>
        </w:rPr>
        <w:br/>
      </w:r>
      <w:r w:rsidRPr="001A7C2E">
        <w:rPr>
          <w:rFonts w:ascii="Times New Roman" w:hAnsi="Times New Roman" w:cs="Times New Roman"/>
          <w:sz w:val="20"/>
        </w:rPr>
        <w:br/>
        <w:t>s1 = Student("Alice", 21)</w:t>
      </w:r>
      <w:r w:rsidRPr="001A7C2E">
        <w:rPr>
          <w:rFonts w:ascii="Times New Roman" w:hAnsi="Times New Roman" w:cs="Times New Roman"/>
          <w:sz w:val="20"/>
        </w:rPr>
        <w:br/>
        <w:t>s1.greet()</w:t>
      </w:r>
      <w:r w:rsidRPr="001A7C2E">
        <w:rPr>
          <w:rFonts w:ascii="Times New Roman" w:hAnsi="Times New Roman" w:cs="Times New Roman"/>
          <w:sz w:val="20"/>
        </w:rPr>
        <w:br/>
        <w:t>```</w:t>
      </w:r>
      <w:r w:rsidRPr="001A7C2E">
        <w:rPr>
          <w:rFonts w:ascii="Times New Roman" w:hAnsi="Times New Roman" w:cs="Times New Roman"/>
          <w:sz w:val="20"/>
        </w:rPr>
        <w:br/>
      </w:r>
    </w:p>
    <w:p w14:paraId="408A560C" w14:textId="77777777" w:rsidR="00917463" w:rsidRPr="001A7C2E" w:rsidRDefault="00917463" w:rsidP="00917463">
      <w:pPr>
        <w:pStyle w:val="Heading2"/>
        <w:rPr>
          <w:rFonts w:ascii="Times New Roman" w:hAnsi="Times New Roman" w:cs="Times New Roman"/>
        </w:rPr>
      </w:pPr>
      <w:r w:rsidRPr="001A7C2E">
        <w:rPr>
          <w:rFonts w:ascii="Times New Roman" w:hAnsi="Times New Roman" w:cs="Times New Roman"/>
        </w:rPr>
        <w:lastRenderedPageBreak/>
        <w:t>2. Structured Query Language (SQL): CREATE, INSERT, SELECT, UPDATE, DELETE</w:t>
      </w:r>
    </w:p>
    <w:p w14:paraId="1613E09B" w14:textId="77777777" w:rsidR="00917463" w:rsidRPr="001A7C2E" w:rsidRDefault="00917463" w:rsidP="00917463">
      <w:pPr>
        <w:rPr>
          <w:rFonts w:ascii="Times New Roman" w:hAnsi="Times New Roman" w:cs="Times New Roman"/>
        </w:rPr>
      </w:pPr>
      <w:r w:rsidRPr="001A7C2E">
        <w:rPr>
          <w:rFonts w:ascii="Times New Roman" w:hAnsi="Times New Roman" w:cs="Times New Roman"/>
          <w:sz w:val="20"/>
        </w:rPr>
        <w:br/>
        <w:t>Basic SQL Commands:</w:t>
      </w:r>
      <w:r w:rsidRPr="001A7C2E">
        <w:rPr>
          <w:rFonts w:ascii="Times New Roman" w:hAnsi="Times New Roman" w:cs="Times New Roman"/>
          <w:sz w:val="20"/>
        </w:rPr>
        <w:br/>
      </w:r>
      <w:r w:rsidRPr="001A7C2E">
        <w:rPr>
          <w:rFonts w:ascii="Times New Roman" w:hAnsi="Times New Roman" w:cs="Times New Roman"/>
          <w:sz w:val="20"/>
        </w:rPr>
        <w:br/>
        <w:t>- CREATE:</w:t>
      </w:r>
      <w:r w:rsidRPr="001A7C2E">
        <w:rPr>
          <w:rFonts w:ascii="Times New Roman" w:hAnsi="Times New Roman" w:cs="Times New Roman"/>
          <w:sz w:val="20"/>
        </w:rPr>
        <w:br/>
        <w:t>```</w:t>
      </w:r>
      <w:proofErr w:type="spellStart"/>
      <w:r w:rsidRPr="001A7C2E">
        <w:rPr>
          <w:rFonts w:ascii="Times New Roman" w:hAnsi="Times New Roman" w:cs="Times New Roman"/>
          <w:sz w:val="20"/>
        </w:rPr>
        <w:t>sql</w:t>
      </w:r>
      <w:proofErr w:type="spellEnd"/>
      <w:r w:rsidRPr="001A7C2E">
        <w:rPr>
          <w:rFonts w:ascii="Times New Roman" w:hAnsi="Times New Roman" w:cs="Times New Roman"/>
          <w:sz w:val="20"/>
        </w:rPr>
        <w:br/>
        <w:t>CREATE TABLE students (</w:t>
      </w:r>
      <w:r w:rsidRPr="001A7C2E">
        <w:rPr>
          <w:rFonts w:ascii="Times New Roman" w:hAnsi="Times New Roman" w:cs="Times New Roman"/>
          <w:sz w:val="20"/>
        </w:rPr>
        <w:br/>
        <w:t xml:space="preserve">    id INTEGER PRIMARY KEY,</w:t>
      </w:r>
      <w:r w:rsidRPr="001A7C2E">
        <w:rPr>
          <w:rFonts w:ascii="Times New Roman" w:hAnsi="Times New Roman" w:cs="Times New Roman"/>
          <w:sz w:val="20"/>
        </w:rPr>
        <w:br/>
        <w:t xml:space="preserve">    name TEXT,</w:t>
      </w:r>
      <w:r w:rsidRPr="001A7C2E">
        <w:rPr>
          <w:rFonts w:ascii="Times New Roman" w:hAnsi="Times New Roman" w:cs="Times New Roman"/>
          <w:sz w:val="20"/>
        </w:rPr>
        <w:br/>
        <w:t xml:space="preserve">    age INTEGER</w:t>
      </w:r>
      <w:r w:rsidRPr="001A7C2E">
        <w:rPr>
          <w:rFonts w:ascii="Times New Roman" w:hAnsi="Times New Roman" w:cs="Times New Roman"/>
          <w:sz w:val="20"/>
        </w:rPr>
        <w:br/>
        <w:t>);</w:t>
      </w:r>
      <w:r w:rsidRPr="001A7C2E">
        <w:rPr>
          <w:rFonts w:ascii="Times New Roman" w:hAnsi="Times New Roman" w:cs="Times New Roman"/>
          <w:sz w:val="20"/>
        </w:rPr>
        <w:br/>
        <w:t>```</w:t>
      </w:r>
      <w:r w:rsidRPr="001A7C2E">
        <w:rPr>
          <w:rFonts w:ascii="Times New Roman" w:hAnsi="Times New Roman" w:cs="Times New Roman"/>
          <w:sz w:val="20"/>
        </w:rPr>
        <w:br/>
      </w:r>
      <w:r w:rsidRPr="001A7C2E">
        <w:rPr>
          <w:rFonts w:ascii="Times New Roman" w:hAnsi="Times New Roman" w:cs="Times New Roman"/>
          <w:sz w:val="20"/>
        </w:rPr>
        <w:br/>
        <w:t>- INSERT:</w:t>
      </w:r>
      <w:r w:rsidRPr="001A7C2E">
        <w:rPr>
          <w:rFonts w:ascii="Times New Roman" w:hAnsi="Times New Roman" w:cs="Times New Roman"/>
          <w:sz w:val="20"/>
        </w:rPr>
        <w:br/>
        <w:t>```</w:t>
      </w:r>
      <w:proofErr w:type="spellStart"/>
      <w:r w:rsidRPr="001A7C2E">
        <w:rPr>
          <w:rFonts w:ascii="Times New Roman" w:hAnsi="Times New Roman" w:cs="Times New Roman"/>
          <w:sz w:val="20"/>
        </w:rPr>
        <w:t>sql</w:t>
      </w:r>
      <w:proofErr w:type="spellEnd"/>
      <w:r w:rsidRPr="001A7C2E">
        <w:rPr>
          <w:rFonts w:ascii="Times New Roman" w:hAnsi="Times New Roman" w:cs="Times New Roman"/>
          <w:sz w:val="20"/>
        </w:rPr>
        <w:br/>
        <w:t>INSERT INTO students (name, age) VALUES ('Bob', 22);</w:t>
      </w:r>
      <w:r w:rsidRPr="001A7C2E">
        <w:rPr>
          <w:rFonts w:ascii="Times New Roman" w:hAnsi="Times New Roman" w:cs="Times New Roman"/>
          <w:sz w:val="20"/>
        </w:rPr>
        <w:br/>
        <w:t>```</w:t>
      </w:r>
      <w:r w:rsidRPr="001A7C2E">
        <w:rPr>
          <w:rFonts w:ascii="Times New Roman" w:hAnsi="Times New Roman" w:cs="Times New Roman"/>
          <w:sz w:val="20"/>
        </w:rPr>
        <w:br/>
      </w:r>
      <w:r w:rsidRPr="001A7C2E">
        <w:rPr>
          <w:rFonts w:ascii="Times New Roman" w:hAnsi="Times New Roman" w:cs="Times New Roman"/>
          <w:sz w:val="20"/>
        </w:rPr>
        <w:br/>
        <w:t>- SELECT:</w:t>
      </w:r>
      <w:r w:rsidRPr="001A7C2E">
        <w:rPr>
          <w:rFonts w:ascii="Times New Roman" w:hAnsi="Times New Roman" w:cs="Times New Roman"/>
          <w:sz w:val="20"/>
        </w:rPr>
        <w:br/>
        <w:t>```</w:t>
      </w:r>
      <w:proofErr w:type="spellStart"/>
      <w:r w:rsidRPr="001A7C2E">
        <w:rPr>
          <w:rFonts w:ascii="Times New Roman" w:hAnsi="Times New Roman" w:cs="Times New Roman"/>
          <w:sz w:val="20"/>
        </w:rPr>
        <w:t>sql</w:t>
      </w:r>
      <w:proofErr w:type="spellEnd"/>
      <w:r w:rsidRPr="001A7C2E">
        <w:rPr>
          <w:rFonts w:ascii="Times New Roman" w:hAnsi="Times New Roman" w:cs="Times New Roman"/>
          <w:sz w:val="20"/>
        </w:rPr>
        <w:br/>
        <w:t>SELECT * FROM students;</w:t>
      </w:r>
      <w:r w:rsidRPr="001A7C2E">
        <w:rPr>
          <w:rFonts w:ascii="Times New Roman" w:hAnsi="Times New Roman" w:cs="Times New Roman"/>
          <w:sz w:val="20"/>
        </w:rPr>
        <w:br/>
        <w:t>```</w:t>
      </w:r>
      <w:r w:rsidRPr="001A7C2E">
        <w:rPr>
          <w:rFonts w:ascii="Times New Roman" w:hAnsi="Times New Roman" w:cs="Times New Roman"/>
          <w:sz w:val="20"/>
        </w:rPr>
        <w:br/>
      </w:r>
      <w:r w:rsidRPr="001A7C2E">
        <w:rPr>
          <w:rFonts w:ascii="Times New Roman" w:hAnsi="Times New Roman" w:cs="Times New Roman"/>
          <w:sz w:val="20"/>
        </w:rPr>
        <w:br/>
        <w:t>- UPDATE:</w:t>
      </w:r>
      <w:r w:rsidRPr="001A7C2E">
        <w:rPr>
          <w:rFonts w:ascii="Times New Roman" w:hAnsi="Times New Roman" w:cs="Times New Roman"/>
          <w:sz w:val="20"/>
        </w:rPr>
        <w:br/>
        <w:t>```</w:t>
      </w:r>
      <w:proofErr w:type="spellStart"/>
      <w:r w:rsidRPr="001A7C2E">
        <w:rPr>
          <w:rFonts w:ascii="Times New Roman" w:hAnsi="Times New Roman" w:cs="Times New Roman"/>
          <w:sz w:val="20"/>
        </w:rPr>
        <w:t>sql</w:t>
      </w:r>
      <w:proofErr w:type="spellEnd"/>
      <w:r w:rsidRPr="001A7C2E">
        <w:rPr>
          <w:rFonts w:ascii="Times New Roman" w:hAnsi="Times New Roman" w:cs="Times New Roman"/>
          <w:sz w:val="20"/>
        </w:rPr>
        <w:br/>
        <w:t>UPDATE students SET age = 23 WHERE name = 'Bob';</w:t>
      </w:r>
      <w:r w:rsidRPr="001A7C2E">
        <w:rPr>
          <w:rFonts w:ascii="Times New Roman" w:hAnsi="Times New Roman" w:cs="Times New Roman"/>
          <w:sz w:val="20"/>
        </w:rPr>
        <w:br/>
        <w:t>```</w:t>
      </w:r>
      <w:r w:rsidRPr="001A7C2E">
        <w:rPr>
          <w:rFonts w:ascii="Times New Roman" w:hAnsi="Times New Roman" w:cs="Times New Roman"/>
          <w:sz w:val="20"/>
        </w:rPr>
        <w:br/>
      </w:r>
      <w:r w:rsidRPr="001A7C2E">
        <w:rPr>
          <w:rFonts w:ascii="Times New Roman" w:hAnsi="Times New Roman" w:cs="Times New Roman"/>
          <w:sz w:val="20"/>
        </w:rPr>
        <w:br/>
        <w:t>- DELETE:</w:t>
      </w:r>
      <w:r w:rsidRPr="001A7C2E">
        <w:rPr>
          <w:rFonts w:ascii="Times New Roman" w:hAnsi="Times New Roman" w:cs="Times New Roman"/>
          <w:sz w:val="20"/>
        </w:rPr>
        <w:br/>
        <w:t>```</w:t>
      </w:r>
      <w:proofErr w:type="spellStart"/>
      <w:r w:rsidRPr="001A7C2E">
        <w:rPr>
          <w:rFonts w:ascii="Times New Roman" w:hAnsi="Times New Roman" w:cs="Times New Roman"/>
          <w:sz w:val="20"/>
        </w:rPr>
        <w:t>sql</w:t>
      </w:r>
      <w:proofErr w:type="spellEnd"/>
      <w:r w:rsidRPr="001A7C2E">
        <w:rPr>
          <w:rFonts w:ascii="Times New Roman" w:hAnsi="Times New Roman" w:cs="Times New Roman"/>
          <w:sz w:val="20"/>
        </w:rPr>
        <w:br/>
        <w:t>DELETE FROM students WHERE name = 'Bob';</w:t>
      </w:r>
      <w:r w:rsidRPr="001A7C2E">
        <w:rPr>
          <w:rFonts w:ascii="Times New Roman" w:hAnsi="Times New Roman" w:cs="Times New Roman"/>
          <w:sz w:val="20"/>
        </w:rPr>
        <w:br/>
        <w:t>```</w:t>
      </w:r>
      <w:r w:rsidRPr="001A7C2E">
        <w:rPr>
          <w:rFonts w:ascii="Times New Roman" w:hAnsi="Times New Roman" w:cs="Times New Roman"/>
          <w:sz w:val="20"/>
        </w:rPr>
        <w:br/>
      </w:r>
    </w:p>
    <w:p w14:paraId="139C5069" w14:textId="77777777" w:rsidR="00917463" w:rsidRPr="001A7C2E" w:rsidRDefault="00917463" w:rsidP="00917463">
      <w:pPr>
        <w:pStyle w:val="Heading2"/>
        <w:rPr>
          <w:rFonts w:ascii="Times New Roman" w:hAnsi="Times New Roman" w:cs="Times New Roman"/>
        </w:rPr>
      </w:pPr>
      <w:r w:rsidRPr="001A7C2E">
        <w:rPr>
          <w:rFonts w:ascii="Times New Roman" w:hAnsi="Times New Roman" w:cs="Times New Roman"/>
        </w:rPr>
        <w:t>3. Integrating SQL with Python using sqlite3</w:t>
      </w:r>
    </w:p>
    <w:p w14:paraId="6EC5852A" w14:textId="77777777" w:rsidR="00917463" w:rsidRPr="001A7C2E" w:rsidRDefault="00917463" w:rsidP="00917463">
      <w:pPr>
        <w:rPr>
          <w:rFonts w:ascii="Times New Roman" w:hAnsi="Times New Roman" w:cs="Times New Roman"/>
        </w:rPr>
      </w:pPr>
      <w:r w:rsidRPr="001A7C2E">
        <w:rPr>
          <w:rFonts w:ascii="Times New Roman" w:hAnsi="Times New Roman" w:cs="Times New Roman"/>
          <w:sz w:val="20"/>
        </w:rPr>
        <w:br/>
        <w:t>Using sqlite3 to execute SQL commands in Python:</w:t>
      </w:r>
      <w:r w:rsidRPr="001A7C2E">
        <w:rPr>
          <w:rFonts w:ascii="Times New Roman" w:hAnsi="Times New Roman" w:cs="Times New Roman"/>
          <w:sz w:val="20"/>
        </w:rPr>
        <w:br/>
      </w:r>
      <w:r w:rsidRPr="001A7C2E">
        <w:rPr>
          <w:rFonts w:ascii="Times New Roman" w:hAnsi="Times New Roman" w:cs="Times New Roman"/>
          <w:sz w:val="20"/>
        </w:rPr>
        <w:br/>
        <w:t>```python</w:t>
      </w:r>
      <w:r w:rsidRPr="001A7C2E">
        <w:rPr>
          <w:rFonts w:ascii="Times New Roman" w:hAnsi="Times New Roman" w:cs="Times New Roman"/>
          <w:sz w:val="20"/>
        </w:rPr>
        <w:br/>
        <w:t>import sqlite3</w:t>
      </w:r>
      <w:r w:rsidRPr="001A7C2E">
        <w:rPr>
          <w:rFonts w:ascii="Times New Roman" w:hAnsi="Times New Roman" w:cs="Times New Roman"/>
          <w:sz w:val="20"/>
        </w:rPr>
        <w:br/>
      </w:r>
      <w:r w:rsidRPr="001A7C2E">
        <w:rPr>
          <w:rFonts w:ascii="Times New Roman" w:hAnsi="Times New Roman" w:cs="Times New Roman"/>
          <w:sz w:val="20"/>
        </w:rPr>
        <w:br/>
        <w:t>conn = sqlite3.connect('</w:t>
      </w:r>
      <w:proofErr w:type="spellStart"/>
      <w:r w:rsidRPr="001A7C2E">
        <w:rPr>
          <w:rFonts w:ascii="Times New Roman" w:hAnsi="Times New Roman" w:cs="Times New Roman"/>
          <w:sz w:val="20"/>
        </w:rPr>
        <w:t>students.db</w:t>
      </w:r>
      <w:proofErr w:type="spellEnd"/>
      <w:r w:rsidRPr="001A7C2E">
        <w:rPr>
          <w:rFonts w:ascii="Times New Roman" w:hAnsi="Times New Roman" w:cs="Times New Roman"/>
          <w:sz w:val="20"/>
        </w:rPr>
        <w:t>')</w:t>
      </w:r>
      <w:r w:rsidRPr="001A7C2E">
        <w:rPr>
          <w:rFonts w:ascii="Times New Roman" w:hAnsi="Times New Roman" w:cs="Times New Roman"/>
          <w:sz w:val="20"/>
        </w:rPr>
        <w:br/>
        <w:t xml:space="preserve">cursor = </w:t>
      </w:r>
      <w:proofErr w:type="spellStart"/>
      <w:r w:rsidRPr="001A7C2E">
        <w:rPr>
          <w:rFonts w:ascii="Times New Roman" w:hAnsi="Times New Roman" w:cs="Times New Roman"/>
          <w:sz w:val="20"/>
        </w:rPr>
        <w:t>conn.cursor</w:t>
      </w:r>
      <w:proofErr w:type="spellEnd"/>
      <w:r w:rsidRPr="001A7C2E">
        <w:rPr>
          <w:rFonts w:ascii="Times New Roman" w:hAnsi="Times New Roman" w:cs="Times New Roman"/>
          <w:sz w:val="20"/>
        </w:rPr>
        <w:t>()</w:t>
      </w:r>
      <w:r w:rsidRPr="001A7C2E">
        <w:rPr>
          <w:rFonts w:ascii="Times New Roman" w:hAnsi="Times New Roman" w:cs="Times New Roman"/>
          <w:sz w:val="20"/>
        </w:rPr>
        <w:br/>
      </w:r>
      <w:r w:rsidRPr="001A7C2E">
        <w:rPr>
          <w:rFonts w:ascii="Times New Roman" w:hAnsi="Times New Roman" w:cs="Times New Roman"/>
          <w:sz w:val="20"/>
        </w:rPr>
        <w:br/>
        <w:t># Create table</w:t>
      </w:r>
      <w:r w:rsidRPr="001A7C2E">
        <w:rPr>
          <w:rFonts w:ascii="Times New Roman" w:hAnsi="Times New Roman" w:cs="Times New Roman"/>
          <w:sz w:val="20"/>
        </w:rPr>
        <w:br/>
      </w:r>
      <w:proofErr w:type="spellStart"/>
      <w:r w:rsidRPr="001A7C2E">
        <w:rPr>
          <w:rFonts w:ascii="Times New Roman" w:hAnsi="Times New Roman" w:cs="Times New Roman"/>
          <w:sz w:val="20"/>
        </w:rPr>
        <w:t>cursor.execute</w:t>
      </w:r>
      <w:proofErr w:type="spellEnd"/>
      <w:r w:rsidRPr="001A7C2E">
        <w:rPr>
          <w:rFonts w:ascii="Times New Roman" w:hAnsi="Times New Roman" w:cs="Times New Roman"/>
          <w:sz w:val="20"/>
        </w:rPr>
        <w:t>('''CREATE TABLE IF NOT EXISTS students (id INTEGER PRIMARY KEY, name TEXT, age INTEGER)''')</w:t>
      </w:r>
      <w:r w:rsidRPr="001A7C2E">
        <w:rPr>
          <w:rFonts w:ascii="Times New Roman" w:hAnsi="Times New Roman" w:cs="Times New Roman"/>
          <w:sz w:val="20"/>
        </w:rPr>
        <w:br/>
      </w:r>
      <w:r w:rsidRPr="001A7C2E">
        <w:rPr>
          <w:rFonts w:ascii="Times New Roman" w:hAnsi="Times New Roman" w:cs="Times New Roman"/>
          <w:sz w:val="20"/>
        </w:rPr>
        <w:br/>
        <w:t># Insert data</w:t>
      </w:r>
      <w:r w:rsidRPr="001A7C2E">
        <w:rPr>
          <w:rFonts w:ascii="Times New Roman" w:hAnsi="Times New Roman" w:cs="Times New Roman"/>
          <w:sz w:val="20"/>
        </w:rPr>
        <w:br/>
      </w:r>
      <w:proofErr w:type="spellStart"/>
      <w:r w:rsidRPr="001A7C2E">
        <w:rPr>
          <w:rFonts w:ascii="Times New Roman" w:hAnsi="Times New Roman" w:cs="Times New Roman"/>
          <w:sz w:val="20"/>
        </w:rPr>
        <w:t>cursor.execute</w:t>
      </w:r>
      <w:proofErr w:type="spellEnd"/>
      <w:r w:rsidRPr="001A7C2E">
        <w:rPr>
          <w:rFonts w:ascii="Times New Roman" w:hAnsi="Times New Roman" w:cs="Times New Roman"/>
          <w:sz w:val="20"/>
        </w:rPr>
        <w:t>("INSERT INTO students (name, age) VALUES (?, ?)", ("Alice", 21))</w:t>
      </w:r>
      <w:r w:rsidRPr="001A7C2E">
        <w:rPr>
          <w:rFonts w:ascii="Times New Roman" w:hAnsi="Times New Roman" w:cs="Times New Roman"/>
          <w:sz w:val="20"/>
        </w:rPr>
        <w:br/>
      </w:r>
      <w:proofErr w:type="spellStart"/>
      <w:r w:rsidRPr="001A7C2E">
        <w:rPr>
          <w:rFonts w:ascii="Times New Roman" w:hAnsi="Times New Roman" w:cs="Times New Roman"/>
          <w:sz w:val="20"/>
        </w:rPr>
        <w:t>conn.commit</w:t>
      </w:r>
      <w:proofErr w:type="spellEnd"/>
      <w:r w:rsidRPr="001A7C2E">
        <w:rPr>
          <w:rFonts w:ascii="Times New Roman" w:hAnsi="Times New Roman" w:cs="Times New Roman"/>
          <w:sz w:val="20"/>
        </w:rPr>
        <w:t>()</w:t>
      </w:r>
      <w:r w:rsidRPr="001A7C2E">
        <w:rPr>
          <w:rFonts w:ascii="Times New Roman" w:hAnsi="Times New Roman" w:cs="Times New Roman"/>
          <w:sz w:val="20"/>
        </w:rPr>
        <w:br/>
      </w:r>
      <w:r w:rsidRPr="001A7C2E">
        <w:rPr>
          <w:rFonts w:ascii="Times New Roman" w:hAnsi="Times New Roman" w:cs="Times New Roman"/>
          <w:sz w:val="20"/>
        </w:rPr>
        <w:br/>
        <w:t># Select data</w:t>
      </w:r>
      <w:r w:rsidRPr="001A7C2E">
        <w:rPr>
          <w:rFonts w:ascii="Times New Roman" w:hAnsi="Times New Roman" w:cs="Times New Roman"/>
          <w:sz w:val="20"/>
        </w:rPr>
        <w:br/>
      </w:r>
      <w:proofErr w:type="spellStart"/>
      <w:r w:rsidRPr="001A7C2E">
        <w:rPr>
          <w:rFonts w:ascii="Times New Roman" w:hAnsi="Times New Roman" w:cs="Times New Roman"/>
          <w:sz w:val="20"/>
        </w:rPr>
        <w:t>cursor.execute</w:t>
      </w:r>
      <w:proofErr w:type="spellEnd"/>
      <w:r w:rsidRPr="001A7C2E">
        <w:rPr>
          <w:rFonts w:ascii="Times New Roman" w:hAnsi="Times New Roman" w:cs="Times New Roman"/>
          <w:sz w:val="20"/>
        </w:rPr>
        <w:t>("SELECT * FROM students")</w:t>
      </w:r>
      <w:r w:rsidRPr="001A7C2E">
        <w:rPr>
          <w:rFonts w:ascii="Times New Roman" w:hAnsi="Times New Roman" w:cs="Times New Roman"/>
          <w:sz w:val="20"/>
        </w:rPr>
        <w:br/>
        <w:t>print(</w:t>
      </w:r>
      <w:proofErr w:type="spellStart"/>
      <w:r w:rsidRPr="001A7C2E">
        <w:rPr>
          <w:rFonts w:ascii="Times New Roman" w:hAnsi="Times New Roman" w:cs="Times New Roman"/>
          <w:sz w:val="20"/>
        </w:rPr>
        <w:t>cursor.fetchall</w:t>
      </w:r>
      <w:proofErr w:type="spellEnd"/>
      <w:r w:rsidRPr="001A7C2E">
        <w:rPr>
          <w:rFonts w:ascii="Times New Roman" w:hAnsi="Times New Roman" w:cs="Times New Roman"/>
          <w:sz w:val="20"/>
        </w:rPr>
        <w:t>())</w:t>
      </w:r>
      <w:r w:rsidRPr="001A7C2E">
        <w:rPr>
          <w:rFonts w:ascii="Times New Roman" w:hAnsi="Times New Roman" w:cs="Times New Roman"/>
          <w:sz w:val="20"/>
        </w:rPr>
        <w:br/>
      </w:r>
      <w:r w:rsidRPr="001A7C2E">
        <w:rPr>
          <w:rFonts w:ascii="Times New Roman" w:hAnsi="Times New Roman" w:cs="Times New Roman"/>
          <w:sz w:val="20"/>
        </w:rPr>
        <w:br/>
      </w:r>
      <w:proofErr w:type="spellStart"/>
      <w:r w:rsidRPr="001A7C2E">
        <w:rPr>
          <w:rFonts w:ascii="Times New Roman" w:hAnsi="Times New Roman" w:cs="Times New Roman"/>
          <w:sz w:val="20"/>
        </w:rPr>
        <w:t>conn.close</w:t>
      </w:r>
      <w:proofErr w:type="spellEnd"/>
      <w:r w:rsidRPr="001A7C2E">
        <w:rPr>
          <w:rFonts w:ascii="Times New Roman" w:hAnsi="Times New Roman" w:cs="Times New Roman"/>
          <w:sz w:val="20"/>
        </w:rPr>
        <w:t>()</w:t>
      </w:r>
      <w:r w:rsidRPr="001A7C2E">
        <w:rPr>
          <w:rFonts w:ascii="Times New Roman" w:hAnsi="Times New Roman" w:cs="Times New Roman"/>
          <w:sz w:val="20"/>
        </w:rPr>
        <w:br/>
        <w:t>```</w:t>
      </w:r>
      <w:r w:rsidRPr="001A7C2E">
        <w:rPr>
          <w:rFonts w:ascii="Times New Roman" w:hAnsi="Times New Roman" w:cs="Times New Roman"/>
          <w:sz w:val="20"/>
        </w:rPr>
        <w:br/>
      </w:r>
    </w:p>
    <w:p w14:paraId="2A927EDD" w14:textId="77777777" w:rsidR="00917463" w:rsidRPr="001A7C2E" w:rsidRDefault="00917463" w:rsidP="00917463">
      <w:pPr>
        <w:pStyle w:val="Heading2"/>
        <w:rPr>
          <w:rFonts w:ascii="Times New Roman" w:hAnsi="Times New Roman" w:cs="Times New Roman"/>
        </w:rPr>
      </w:pPr>
      <w:r w:rsidRPr="001A7C2E">
        <w:rPr>
          <w:rFonts w:ascii="Times New Roman" w:hAnsi="Times New Roman" w:cs="Times New Roman"/>
        </w:rPr>
        <w:t>4. Hands-On: CRUD Operations on Student Database</w:t>
      </w:r>
    </w:p>
    <w:p w14:paraId="5119BF9F" w14:textId="77777777" w:rsidR="00917463" w:rsidRPr="001A7C2E" w:rsidRDefault="00917463" w:rsidP="00917463">
      <w:pPr>
        <w:rPr>
          <w:rFonts w:ascii="Times New Roman" w:hAnsi="Times New Roman" w:cs="Times New Roman"/>
        </w:rPr>
      </w:pPr>
      <w:r w:rsidRPr="001A7C2E">
        <w:rPr>
          <w:rFonts w:ascii="Times New Roman" w:hAnsi="Times New Roman" w:cs="Times New Roman"/>
          <w:sz w:val="20"/>
        </w:rPr>
        <w:br/>
        <w:t>Full example with Create, Read, Update, and Delete:</w:t>
      </w:r>
      <w:r w:rsidRPr="001A7C2E">
        <w:rPr>
          <w:rFonts w:ascii="Times New Roman" w:hAnsi="Times New Roman" w:cs="Times New Roman"/>
          <w:sz w:val="20"/>
        </w:rPr>
        <w:br/>
      </w:r>
      <w:r w:rsidRPr="001A7C2E">
        <w:rPr>
          <w:rFonts w:ascii="Times New Roman" w:hAnsi="Times New Roman" w:cs="Times New Roman"/>
          <w:sz w:val="20"/>
        </w:rPr>
        <w:br/>
        <w:t>```python</w:t>
      </w:r>
      <w:r w:rsidRPr="001A7C2E">
        <w:rPr>
          <w:rFonts w:ascii="Times New Roman" w:hAnsi="Times New Roman" w:cs="Times New Roman"/>
          <w:sz w:val="20"/>
        </w:rPr>
        <w:br/>
        <w:t>import sqlite3</w:t>
      </w:r>
      <w:r w:rsidRPr="001A7C2E">
        <w:rPr>
          <w:rFonts w:ascii="Times New Roman" w:hAnsi="Times New Roman" w:cs="Times New Roman"/>
          <w:sz w:val="20"/>
        </w:rPr>
        <w:br/>
      </w:r>
      <w:r w:rsidRPr="001A7C2E">
        <w:rPr>
          <w:rFonts w:ascii="Times New Roman" w:hAnsi="Times New Roman" w:cs="Times New Roman"/>
          <w:sz w:val="20"/>
        </w:rPr>
        <w:br/>
        <w:t xml:space="preserve">def </w:t>
      </w:r>
      <w:proofErr w:type="spellStart"/>
      <w:r w:rsidRPr="001A7C2E">
        <w:rPr>
          <w:rFonts w:ascii="Times New Roman" w:hAnsi="Times New Roman" w:cs="Times New Roman"/>
          <w:sz w:val="20"/>
        </w:rPr>
        <w:t>connect_db</w:t>
      </w:r>
      <w:proofErr w:type="spellEnd"/>
      <w:r w:rsidRPr="001A7C2E">
        <w:rPr>
          <w:rFonts w:ascii="Times New Roman" w:hAnsi="Times New Roman" w:cs="Times New Roman"/>
          <w:sz w:val="20"/>
        </w:rPr>
        <w:t>():</w:t>
      </w:r>
      <w:r w:rsidRPr="001A7C2E">
        <w:rPr>
          <w:rFonts w:ascii="Times New Roman" w:hAnsi="Times New Roman" w:cs="Times New Roman"/>
          <w:sz w:val="20"/>
        </w:rPr>
        <w:br/>
        <w:t xml:space="preserve">    return sqlite3.connect('</w:t>
      </w:r>
      <w:proofErr w:type="spellStart"/>
      <w:r w:rsidRPr="001A7C2E">
        <w:rPr>
          <w:rFonts w:ascii="Times New Roman" w:hAnsi="Times New Roman" w:cs="Times New Roman"/>
          <w:sz w:val="20"/>
        </w:rPr>
        <w:t>students.db</w:t>
      </w:r>
      <w:proofErr w:type="spellEnd"/>
      <w:r w:rsidRPr="001A7C2E">
        <w:rPr>
          <w:rFonts w:ascii="Times New Roman" w:hAnsi="Times New Roman" w:cs="Times New Roman"/>
          <w:sz w:val="20"/>
        </w:rPr>
        <w:t>')</w:t>
      </w:r>
      <w:r w:rsidRPr="001A7C2E">
        <w:rPr>
          <w:rFonts w:ascii="Times New Roman" w:hAnsi="Times New Roman" w:cs="Times New Roman"/>
          <w:sz w:val="20"/>
        </w:rPr>
        <w:br/>
      </w:r>
      <w:r w:rsidRPr="001A7C2E">
        <w:rPr>
          <w:rFonts w:ascii="Times New Roman" w:hAnsi="Times New Roman" w:cs="Times New Roman"/>
          <w:sz w:val="20"/>
        </w:rPr>
        <w:br/>
        <w:t xml:space="preserve">def </w:t>
      </w:r>
      <w:proofErr w:type="spellStart"/>
      <w:r w:rsidRPr="001A7C2E">
        <w:rPr>
          <w:rFonts w:ascii="Times New Roman" w:hAnsi="Times New Roman" w:cs="Times New Roman"/>
          <w:sz w:val="20"/>
        </w:rPr>
        <w:t>create_table</w:t>
      </w:r>
      <w:proofErr w:type="spellEnd"/>
      <w:r w:rsidRPr="001A7C2E">
        <w:rPr>
          <w:rFonts w:ascii="Times New Roman" w:hAnsi="Times New Roman" w:cs="Times New Roman"/>
          <w:sz w:val="20"/>
        </w:rPr>
        <w:t>():</w:t>
      </w:r>
      <w:r w:rsidRPr="001A7C2E">
        <w:rPr>
          <w:rFonts w:ascii="Times New Roman" w:hAnsi="Times New Roman" w:cs="Times New Roman"/>
          <w:sz w:val="20"/>
        </w:rPr>
        <w:br/>
        <w:t xml:space="preserve">    </w:t>
      </w:r>
      <w:proofErr w:type="spellStart"/>
      <w:r w:rsidRPr="001A7C2E">
        <w:rPr>
          <w:rFonts w:ascii="Times New Roman" w:hAnsi="Times New Roman" w:cs="Times New Roman"/>
          <w:sz w:val="20"/>
        </w:rPr>
        <w:t>db</w:t>
      </w:r>
      <w:proofErr w:type="spellEnd"/>
      <w:r w:rsidRPr="001A7C2E">
        <w:rPr>
          <w:rFonts w:ascii="Times New Roman" w:hAnsi="Times New Roman" w:cs="Times New Roman"/>
          <w:sz w:val="20"/>
        </w:rPr>
        <w:t xml:space="preserve"> = </w:t>
      </w:r>
      <w:proofErr w:type="spellStart"/>
      <w:r w:rsidRPr="001A7C2E">
        <w:rPr>
          <w:rFonts w:ascii="Times New Roman" w:hAnsi="Times New Roman" w:cs="Times New Roman"/>
          <w:sz w:val="20"/>
        </w:rPr>
        <w:t>connect_db</w:t>
      </w:r>
      <w:proofErr w:type="spellEnd"/>
      <w:r w:rsidRPr="001A7C2E">
        <w:rPr>
          <w:rFonts w:ascii="Times New Roman" w:hAnsi="Times New Roman" w:cs="Times New Roman"/>
          <w:sz w:val="20"/>
        </w:rPr>
        <w:t>()</w:t>
      </w:r>
      <w:r w:rsidRPr="001A7C2E">
        <w:rPr>
          <w:rFonts w:ascii="Times New Roman" w:hAnsi="Times New Roman" w:cs="Times New Roman"/>
          <w:sz w:val="20"/>
        </w:rPr>
        <w:br/>
        <w:t xml:space="preserve">    </w:t>
      </w:r>
      <w:proofErr w:type="spellStart"/>
      <w:r w:rsidRPr="001A7C2E">
        <w:rPr>
          <w:rFonts w:ascii="Times New Roman" w:hAnsi="Times New Roman" w:cs="Times New Roman"/>
          <w:sz w:val="20"/>
        </w:rPr>
        <w:t>db.execute</w:t>
      </w:r>
      <w:proofErr w:type="spellEnd"/>
      <w:r w:rsidRPr="001A7C2E">
        <w:rPr>
          <w:rFonts w:ascii="Times New Roman" w:hAnsi="Times New Roman" w:cs="Times New Roman"/>
          <w:sz w:val="20"/>
        </w:rPr>
        <w:t>('''CREATE TABLE IF NOT EXISTS students (id INTEGER PRIMARY KEY, name TEXT, age INTEGER)''')</w:t>
      </w:r>
      <w:r w:rsidRPr="001A7C2E">
        <w:rPr>
          <w:rFonts w:ascii="Times New Roman" w:hAnsi="Times New Roman" w:cs="Times New Roman"/>
          <w:sz w:val="20"/>
        </w:rPr>
        <w:br/>
        <w:t xml:space="preserve">    </w:t>
      </w:r>
      <w:proofErr w:type="spellStart"/>
      <w:r w:rsidRPr="001A7C2E">
        <w:rPr>
          <w:rFonts w:ascii="Times New Roman" w:hAnsi="Times New Roman" w:cs="Times New Roman"/>
          <w:sz w:val="20"/>
        </w:rPr>
        <w:t>db.commit</w:t>
      </w:r>
      <w:proofErr w:type="spellEnd"/>
      <w:r w:rsidRPr="001A7C2E">
        <w:rPr>
          <w:rFonts w:ascii="Times New Roman" w:hAnsi="Times New Roman" w:cs="Times New Roman"/>
          <w:sz w:val="20"/>
        </w:rPr>
        <w:t>()</w:t>
      </w:r>
      <w:r w:rsidRPr="001A7C2E">
        <w:rPr>
          <w:rFonts w:ascii="Times New Roman" w:hAnsi="Times New Roman" w:cs="Times New Roman"/>
          <w:sz w:val="20"/>
        </w:rPr>
        <w:br/>
        <w:t xml:space="preserve">    </w:t>
      </w:r>
      <w:proofErr w:type="spellStart"/>
      <w:r w:rsidRPr="001A7C2E">
        <w:rPr>
          <w:rFonts w:ascii="Times New Roman" w:hAnsi="Times New Roman" w:cs="Times New Roman"/>
          <w:sz w:val="20"/>
        </w:rPr>
        <w:t>db.close</w:t>
      </w:r>
      <w:proofErr w:type="spellEnd"/>
      <w:r w:rsidRPr="001A7C2E">
        <w:rPr>
          <w:rFonts w:ascii="Times New Roman" w:hAnsi="Times New Roman" w:cs="Times New Roman"/>
          <w:sz w:val="20"/>
        </w:rPr>
        <w:t>()</w:t>
      </w:r>
      <w:r w:rsidRPr="001A7C2E">
        <w:rPr>
          <w:rFonts w:ascii="Times New Roman" w:hAnsi="Times New Roman" w:cs="Times New Roman"/>
          <w:sz w:val="20"/>
        </w:rPr>
        <w:br/>
      </w:r>
      <w:r w:rsidRPr="001A7C2E">
        <w:rPr>
          <w:rFonts w:ascii="Times New Roman" w:hAnsi="Times New Roman" w:cs="Times New Roman"/>
          <w:sz w:val="20"/>
        </w:rPr>
        <w:br/>
        <w:t xml:space="preserve">def </w:t>
      </w:r>
      <w:proofErr w:type="spellStart"/>
      <w:r w:rsidRPr="001A7C2E">
        <w:rPr>
          <w:rFonts w:ascii="Times New Roman" w:hAnsi="Times New Roman" w:cs="Times New Roman"/>
          <w:sz w:val="20"/>
        </w:rPr>
        <w:t>insert_student</w:t>
      </w:r>
      <w:proofErr w:type="spellEnd"/>
      <w:r w:rsidRPr="001A7C2E">
        <w:rPr>
          <w:rFonts w:ascii="Times New Roman" w:hAnsi="Times New Roman" w:cs="Times New Roman"/>
          <w:sz w:val="20"/>
        </w:rPr>
        <w:t>(name, age):</w:t>
      </w:r>
      <w:r w:rsidRPr="001A7C2E">
        <w:rPr>
          <w:rFonts w:ascii="Times New Roman" w:hAnsi="Times New Roman" w:cs="Times New Roman"/>
          <w:sz w:val="20"/>
        </w:rPr>
        <w:br/>
        <w:t xml:space="preserve">    </w:t>
      </w:r>
      <w:proofErr w:type="spellStart"/>
      <w:r w:rsidRPr="001A7C2E">
        <w:rPr>
          <w:rFonts w:ascii="Times New Roman" w:hAnsi="Times New Roman" w:cs="Times New Roman"/>
          <w:sz w:val="20"/>
        </w:rPr>
        <w:t>db</w:t>
      </w:r>
      <w:proofErr w:type="spellEnd"/>
      <w:r w:rsidRPr="001A7C2E">
        <w:rPr>
          <w:rFonts w:ascii="Times New Roman" w:hAnsi="Times New Roman" w:cs="Times New Roman"/>
          <w:sz w:val="20"/>
        </w:rPr>
        <w:t xml:space="preserve"> = </w:t>
      </w:r>
      <w:proofErr w:type="spellStart"/>
      <w:r w:rsidRPr="001A7C2E">
        <w:rPr>
          <w:rFonts w:ascii="Times New Roman" w:hAnsi="Times New Roman" w:cs="Times New Roman"/>
          <w:sz w:val="20"/>
        </w:rPr>
        <w:t>connect_db</w:t>
      </w:r>
      <w:proofErr w:type="spellEnd"/>
      <w:r w:rsidRPr="001A7C2E">
        <w:rPr>
          <w:rFonts w:ascii="Times New Roman" w:hAnsi="Times New Roman" w:cs="Times New Roman"/>
          <w:sz w:val="20"/>
        </w:rPr>
        <w:t>()</w:t>
      </w:r>
      <w:r w:rsidRPr="001A7C2E">
        <w:rPr>
          <w:rFonts w:ascii="Times New Roman" w:hAnsi="Times New Roman" w:cs="Times New Roman"/>
          <w:sz w:val="20"/>
        </w:rPr>
        <w:br/>
        <w:t xml:space="preserve">    </w:t>
      </w:r>
      <w:proofErr w:type="spellStart"/>
      <w:r w:rsidRPr="001A7C2E">
        <w:rPr>
          <w:rFonts w:ascii="Times New Roman" w:hAnsi="Times New Roman" w:cs="Times New Roman"/>
          <w:sz w:val="20"/>
        </w:rPr>
        <w:t>db.execute</w:t>
      </w:r>
      <w:proofErr w:type="spellEnd"/>
      <w:r w:rsidRPr="001A7C2E">
        <w:rPr>
          <w:rFonts w:ascii="Times New Roman" w:hAnsi="Times New Roman" w:cs="Times New Roman"/>
          <w:sz w:val="20"/>
        </w:rPr>
        <w:t>("INSERT INTO students (name, age) VALUES (?, ?)", (name, age))</w:t>
      </w:r>
      <w:r w:rsidRPr="001A7C2E">
        <w:rPr>
          <w:rFonts w:ascii="Times New Roman" w:hAnsi="Times New Roman" w:cs="Times New Roman"/>
          <w:sz w:val="20"/>
        </w:rPr>
        <w:br/>
        <w:t xml:space="preserve">    </w:t>
      </w:r>
      <w:proofErr w:type="spellStart"/>
      <w:r w:rsidRPr="001A7C2E">
        <w:rPr>
          <w:rFonts w:ascii="Times New Roman" w:hAnsi="Times New Roman" w:cs="Times New Roman"/>
          <w:sz w:val="20"/>
        </w:rPr>
        <w:t>db.commit</w:t>
      </w:r>
      <w:proofErr w:type="spellEnd"/>
      <w:r w:rsidRPr="001A7C2E">
        <w:rPr>
          <w:rFonts w:ascii="Times New Roman" w:hAnsi="Times New Roman" w:cs="Times New Roman"/>
          <w:sz w:val="20"/>
        </w:rPr>
        <w:t>()</w:t>
      </w:r>
      <w:r w:rsidRPr="001A7C2E">
        <w:rPr>
          <w:rFonts w:ascii="Times New Roman" w:hAnsi="Times New Roman" w:cs="Times New Roman"/>
          <w:sz w:val="20"/>
        </w:rPr>
        <w:br/>
        <w:t xml:space="preserve">    </w:t>
      </w:r>
      <w:proofErr w:type="spellStart"/>
      <w:r w:rsidRPr="001A7C2E">
        <w:rPr>
          <w:rFonts w:ascii="Times New Roman" w:hAnsi="Times New Roman" w:cs="Times New Roman"/>
          <w:sz w:val="20"/>
        </w:rPr>
        <w:t>db.close</w:t>
      </w:r>
      <w:proofErr w:type="spellEnd"/>
      <w:r w:rsidRPr="001A7C2E">
        <w:rPr>
          <w:rFonts w:ascii="Times New Roman" w:hAnsi="Times New Roman" w:cs="Times New Roman"/>
          <w:sz w:val="20"/>
        </w:rPr>
        <w:t>()</w:t>
      </w:r>
      <w:r w:rsidRPr="001A7C2E">
        <w:rPr>
          <w:rFonts w:ascii="Times New Roman" w:hAnsi="Times New Roman" w:cs="Times New Roman"/>
          <w:sz w:val="20"/>
        </w:rPr>
        <w:br/>
      </w:r>
      <w:r w:rsidRPr="001A7C2E">
        <w:rPr>
          <w:rFonts w:ascii="Times New Roman" w:hAnsi="Times New Roman" w:cs="Times New Roman"/>
          <w:sz w:val="20"/>
        </w:rPr>
        <w:lastRenderedPageBreak/>
        <w:br/>
        <w:t xml:space="preserve">def </w:t>
      </w:r>
      <w:proofErr w:type="spellStart"/>
      <w:r w:rsidRPr="001A7C2E">
        <w:rPr>
          <w:rFonts w:ascii="Times New Roman" w:hAnsi="Times New Roman" w:cs="Times New Roman"/>
          <w:sz w:val="20"/>
        </w:rPr>
        <w:t>get_students</w:t>
      </w:r>
      <w:proofErr w:type="spellEnd"/>
      <w:r w:rsidRPr="001A7C2E">
        <w:rPr>
          <w:rFonts w:ascii="Times New Roman" w:hAnsi="Times New Roman" w:cs="Times New Roman"/>
          <w:sz w:val="20"/>
        </w:rPr>
        <w:t>():</w:t>
      </w:r>
      <w:r w:rsidRPr="001A7C2E">
        <w:rPr>
          <w:rFonts w:ascii="Times New Roman" w:hAnsi="Times New Roman" w:cs="Times New Roman"/>
          <w:sz w:val="20"/>
        </w:rPr>
        <w:br/>
        <w:t xml:space="preserve">    </w:t>
      </w:r>
      <w:proofErr w:type="spellStart"/>
      <w:r w:rsidRPr="001A7C2E">
        <w:rPr>
          <w:rFonts w:ascii="Times New Roman" w:hAnsi="Times New Roman" w:cs="Times New Roman"/>
          <w:sz w:val="20"/>
        </w:rPr>
        <w:t>db</w:t>
      </w:r>
      <w:proofErr w:type="spellEnd"/>
      <w:r w:rsidRPr="001A7C2E">
        <w:rPr>
          <w:rFonts w:ascii="Times New Roman" w:hAnsi="Times New Roman" w:cs="Times New Roman"/>
          <w:sz w:val="20"/>
        </w:rPr>
        <w:t xml:space="preserve"> = </w:t>
      </w:r>
      <w:proofErr w:type="spellStart"/>
      <w:r w:rsidRPr="001A7C2E">
        <w:rPr>
          <w:rFonts w:ascii="Times New Roman" w:hAnsi="Times New Roman" w:cs="Times New Roman"/>
          <w:sz w:val="20"/>
        </w:rPr>
        <w:t>connect_db</w:t>
      </w:r>
      <w:proofErr w:type="spellEnd"/>
      <w:r w:rsidRPr="001A7C2E">
        <w:rPr>
          <w:rFonts w:ascii="Times New Roman" w:hAnsi="Times New Roman" w:cs="Times New Roman"/>
          <w:sz w:val="20"/>
        </w:rPr>
        <w:t>()</w:t>
      </w:r>
      <w:r w:rsidRPr="001A7C2E">
        <w:rPr>
          <w:rFonts w:ascii="Times New Roman" w:hAnsi="Times New Roman" w:cs="Times New Roman"/>
          <w:sz w:val="20"/>
        </w:rPr>
        <w:br/>
        <w:t xml:space="preserve">    cursor = </w:t>
      </w:r>
      <w:proofErr w:type="spellStart"/>
      <w:r w:rsidRPr="001A7C2E">
        <w:rPr>
          <w:rFonts w:ascii="Times New Roman" w:hAnsi="Times New Roman" w:cs="Times New Roman"/>
          <w:sz w:val="20"/>
        </w:rPr>
        <w:t>db.execute</w:t>
      </w:r>
      <w:proofErr w:type="spellEnd"/>
      <w:r w:rsidRPr="001A7C2E">
        <w:rPr>
          <w:rFonts w:ascii="Times New Roman" w:hAnsi="Times New Roman" w:cs="Times New Roman"/>
          <w:sz w:val="20"/>
        </w:rPr>
        <w:t>("SELECT * FROM students")</w:t>
      </w:r>
      <w:r w:rsidRPr="001A7C2E">
        <w:rPr>
          <w:rFonts w:ascii="Times New Roman" w:hAnsi="Times New Roman" w:cs="Times New Roman"/>
          <w:sz w:val="20"/>
        </w:rPr>
        <w:br/>
        <w:t xml:space="preserve">    for row in cursor:</w:t>
      </w:r>
      <w:r w:rsidRPr="001A7C2E">
        <w:rPr>
          <w:rFonts w:ascii="Times New Roman" w:hAnsi="Times New Roman" w:cs="Times New Roman"/>
          <w:sz w:val="20"/>
        </w:rPr>
        <w:br/>
        <w:t xml:space="preserve">        print(row)</w:t>
      </w:r>
      <w:r w:rsidRPr="001A7C2E">
        <w:rPr>
          <w:rFonts w:ascii="Times New Roman" w:hAnsi="Times New Roman" w:cs="Times New Roman"/>
          <w:sz w:val="20"/>
        </w:rPr>
        <w:br/>
        <w:t xml:space="preserve">    </w:t>
      </w:r>
      <w:proofErr w:type="spellStart"/>
      <w:r w:rsidRPr="001A7C2E">
        <w:rPr>
          <w:rFonts w:ascii="Times New Roman" w:hAnsi="Times New Roman" w:cs="Times New Roman"/>
          <w:sz w:val="20"/>
        </w:rPr>
        <w:t>db.close</w:t>
      </w:r>
      <w:proofErr w:type="spellEnd"/>
      <w:r w:rsidRPr="001A7C2E">
        <w:rPr>
          <w:rFonts w:ascii="Times New Roman" w:hAnsi="Times New Roman" w:cs="Times New Roman"/>
          <w:sz w:val="20"/>
        </w:rPr>
        <w:t>()</w:t>
      </w:r>
      <w:r w:rsidRPr="001A7C2E">
        <w:rPr>
          <w:rFonts w:ascii="Times New Roman" w:hAnsi="Times New Roman" w:cs="Times New Roman"/>
          <w:sz w:val="20"/>
        </w:rPr>
        <w:br/>
      </w:r>
      <w:r w:rsidRPr="001A7C2E">
        <w:rPr>
          <w:rFonts w:ascii="Times New Roman" w:hAnsi="Times New Roman" w:cs="Times New Roman"/>
          <w:sz w:val="20"/>
        </w:rPr>
        <w:br/>
        <w:t xml:space="preserve">def </w:t>
      </w:r>
      <w:proofErr w:type="spellStart"/>
      <w:r w:rsidRPr="001A7C2E">
        <w:rPr>
          <w:rFonts w:ascii="Times New Roman" w:hAnsi="Times New Roman" w:cs="Times New Roman"/>
          <w:sz w:val="20"/>
        </w:rPr>
        <w:t>update_student</w:t>
      </w:r>
      <w:proofErr w:type="spellEnd"/>
      <w:r w:rsidRPr="001A7C2E">
        <w:rPr>
          <w:rFonts w:ascii="Times New Roman" w:hAnsi="Times New Roman" w:cs="Times New Roman"/>
          <w:sz w:val="20"/>
        </w:rPr>
        <w:t xml:space="preserve">(id, </w:t>
      </w:r>
      <w:proofErr w:type="spellStart"/>
      <w:r w:rsidRPr="001A7C2E">
        <w:rPr>
          <w:rFonts w:ascii="Times New Roman" w:hAnsi="Times New Roman" w:cs="Times New Roman"/>
          <w:sz w:val="20"/>
        </w:rPr>
        <w:t>new_age</w:t>
      </w:r>
      <w:proofErr w:type="spellEnd"/>
      <w:r w:rsidRPr="001A7C2E">
        <w:rPr>
          <w:rFonts w:ascii="Times New Roman" w:hAnsi="Times New Roman" w:cs="Times New Roman"/>
          <w:sz w:val="20"/>
        </w:rPr>
        <w:t>):</w:t>
      </w:r>
      <w:r w:rsidRPr="001A7C2E">
        <w:rPr>
          <w:rFonts w:ascii="Times New Roman" w:hAnsi="Times New Roman" w:cs="Times New Roman"/>
          <w:sz w:val="20"/>
        </w:rPr>
        <w:br/>
        <w:t xml:space="preserve">    </w:t>
      </w:r>
      <w:proofErr w:type="spellStart"/>
      <w:r w:rsidRPr="001A7C2E">
        <w:rPr>
          <w:rFonts w:ascii="Times New Roman" w:hAnsi="Times New Roman" w:cs="Times New Roman"/>
          <w:sz w:val="20"/>
        </w:rPr>
        <w:t>db</w:t>
      </w:r>
      <w:proofErr w:type="spellEnd"/>
      <w:r w:rsidRPr="001A7C2E">
        <w:rPr>
          <w:rFonts w:ascii="Times New Roman" w:hAnsi="Times New Roman" w:cs="Times New Roman"/>
          <w:sz w:val="20"/>
        </w:rPr>
        <w:t xml:space="preserve"> = </w:t>
      </w:r>
      <w:proofErr w:type="spellStart"/>
      <w:r w:rsidRPr="001A7C2E">
        <w:rPr>
          <w:rFonts w:ascii="Times New Roman" w:hAnsi="Times New Roman" w:cs="Times New Roman"/>
          <w:sz w:val="20"/>
        </w:rPr>
        <w:t>connect_db</w:t>
      </w:r>
      <w:proofErr w:type="spellEnd"/>
      <w:r w:rsidRPr="001A7C2E">
        <w:rPr>
          <w:rFonts w:ascii="Times New Roman" w:hAnsi="Times New Roman" w:cs="Times New Roman"/>
          <w:sz w:val="20"/>
        </w:rPr>
        <w:t>()</w:t>
      </w:r>
      <w:r w:rsidRPr="001A7C2E">
        <w:rPr>
          <w:rFonts w:ascii="Times New Roman" w:hAnsi="Times New Roman" w:cs="Times New Roman"/>
          <w:sz w:val="20"/>
        </w:rPr>
        <w:br/>
        <w:t xml:space="preserve">    </w:t>
      </w:r>
      <w:proofErr w:type="spellStart"/>
      <w:r w:rsidRPr="001A7C2E">
        <w:rPr>
          <w:rFonts w:ascii="Times New Roman" w:hAnsi="Times New Roman" w:cs="Times New Roman"/>
          <w:sz w:val="20"/>
        </w:rPr>
        <w:t>db.execute</w:t>
      </w:r>
      <w:proofErr w:type="spellEnd"/>
      <w:r w:rsidRPr="001A7C2E">
        <w:rPr>
          <w:rFonts w:ascii="Times New Roman" w:hAnsi="Times New Roman" w:cs="Times New Roman"/>
          <w:sz w:val="20"/>
        </w:rPr>
        <w:t>("UPDATE students SET age = ? WHERE id = ?", (</w:t>
      </w:r>
      <w:proofErr w:type="spellStart"/>
      <w:r w:rsidRPr="001A7C2E">
        <w:rPr>
          <w:rFonts w:ascii="Times New Roman" w:hAnsi="Times New Roman" w:cs="Times New Roman"/>
          <w:sz w:val="20"/>
        </w:rPr>
        <w:t>new_age</w:t>
      </w:r>
      <w:proofErr w:type="spellEnd"/>
      <w:r w:rsidRPr="001A7C2E">
        <w:rPr>
          <w:rFonts w:ascii="Times New Roman" w:hAnsi="Times New Roman" w:cs="Times New Roman"/>
          <w:sz w:val="20"/>
        </w:rPr>
        <w:t>, id))</w:t>
      </w:r>
      <w:r w:rsidRPr="001A7C2E">
        <w:rPr>
          <w:rFonts w:ascii="Times New Roman" w:hAnsi="Times New Roman" w:cs="Times New Roman"/>
          <w:sz w:val="20"/>
        </w:rPr>
        <w:br/>
        <w:t xml:space="preserve">    </w:t>
      </w:r>
      <w:proofErr w:type="spellStart"/>
      <w:r w:rsidRPr="001A7C2E">
        <w:rPr>
          <w:rFonts w:ascii="Times New Roman" w:hAnsi="Times New Roman" w:cs="Times New Roman"/>
          <w:sz w:val="20"/>
        </w:rPr>
        <w:t>db.commit</w:t>
      </w:r>
      <w:proofErr w:type="spellEnd"/>
      <w:r w:rsidRPr="001A7C2E">
        <w:rPr>
          <w:rFonts w:ascii="Times New Roman" w:hAnsi="Times New Roman" w:cs="Times New Roman"/>
          <w:sz w:val="20"/>
        </w:rPr>
        <w:t>()</w:t>
      </w:r>
      <w:r w:rsidRPr="001A7C2E">
        <w:rPr>
          <w:rFonts w:ascii="Times New Roman" w:hAnsi="Times New Roman" w:cs="Times New Roman"/>
          <w:sz w:val="20"/>
        </w:rPr>
        <w:br/>
        <w:t xml:space="preserve">    </w:t>
      </w:r>
      <w:proofErr w:type="spellStart"/>
      <w:r w:rsidRPr="001A7C2E">
        <w:rPr>
          <w:rFonts w:ascii="Times New Roman" w:hAnsi="Times New Roman" w:cs="Times New Roman"/>
          <w:sz w:val="20"/>
        </w:rPr>
        <w:t>db.close</w:t>
      </w:r>
      <w:proofErr w:type="spellEnd"/>
      <w:r w:rsidRPr="001A7C2E">
        <w:rPr>
          <w:rFonts w:ascii="Times New Roman" w:hAnsi="Times New Roman" w:cs="Times New Roman"/>
          <w:sz w:val="20"/>
        </w:rPr>
        <w:t>()</w:t>
      </w:r>
      <w:r w:rsidRPr="001A7C2E">
        <w:rPr>
          <w:rFonts w:ascii="Times New Roman" w:hAnsi="Times New Roman" w:cs="Times New Roman"/>
          <w:sz w:val="20"/>
        </w:rPr>
        <w:br/>
      </w:r>
      <w:r w:rsidRPr="001A7C2E">
        <w:rPr>
          <w:rFonts w:ascii="Times New Roman" w:hAnsi="Times New Roman" w:cs="Times New Roman"/>
          <w:sz w:val="20"/>
        </w:rPr>
        <w:br/>
      </w:r>
      <w:r w:rsidRPr="001A7C2E">
        <w:rPr>
          <w:rFonts w:ascii="Times New Roman" w:hAnsi="Times New Roman" w:cs="Times New Roman"/>
          <w:sz w:val="20"/>
        </w:rPr>
        <w:t xml:space="preserve">def </w:t>
      </w:r>
      <w:proofErr w:type="spellStart"/>
      <w:r w:rsidRPr="001A7C2E">
        <w:rPr>
          <w:rFonts w:ascii="Times New Roman" w:hAnsi="Times New Roman" w:cs="Times New Roman"/>
          <w:sz w:val="20"/>
        </w:rPr>
        <w:t>delete_student</w:t>
      </w:r>
      <w:proofErr w:type="spellEnd"/>
      <w:r w:rsidRPr="001A7C2E">
        <w:rPr>
          <w:rFonts w:ascii="Times New Roman" w:hAnsi="Times New Roman" w:cs="Times New Roman"/>
          <w:sz w:val="20"/>
        </w:rPr>
        <w:t>(id):</w:t>
      </w:r>
      <w:r w:rsidRPr="001A7C2E">
        <w:rPr>
          <w:rFonts w:ascii="Times New Roman" w:hAnsi="Times New Roman" w:cs="Times New Roman"/>
          <w:sz w:val="20"/>
        </w:rPr>
        <w:br/>
        <w:t xml:space="preserve">    </w:t>
      </w:r>
      <w:proofErr w:type="spellStart"/>
      <w:r w:rsidRPr="001A7C2E">
        <w:rPr>
          <w:rFonts w:ascii="Times New Roman" w:hAnsi="Times New Roman" w:cs="Times New Roman"/>
          <w:sz w:val="20"/>
        </w:rPr>
        <w:t>db</w:t>
      </w:r>
      <w:proofErr w:type="spellEnd"/>
      <w:r w:rsidRPr="001A7C2E">
        <w:rPr>
          <w:rFonts w:ascii="Times New Roman" w:hAnsi="Times New Roman" w:cs="Times New Roman"/>
          <w:sz w:val="20"/>
        </w:rPr>
        <w:t xml:space="preserve"> = </w:t>
      </w:r>
      <w:proofErr w:type="spellStart"/>
      <w:r w:rsidRPr="001A7C2E">
        <w:rPr>
          <w:rFonts w:ascii="Times New Roman" w:hAnsi="Times New Roman" w:cs="Times New Roman"/>
          <w:sz w:val="20"/>
        </w:rPr>
        <w:t>connect_db</w:t>
      </w:r>
      <w:proofErr w:type="spellEnd"/>
      <w:r w:rsidRPr="001A7C2E">
        <w:rPr>
          <w:rFonts w:ascii="Times New Roman" w:hAnsi="Times New Roman" w:cs="Times New Roman"/>
          <w:sz w:val="20"/>
        </w:rPr>
        <w:t>()</w:t>
      </w:r>
      <w:r w:rsidRPr="001A7C2E">
        <w:rPr>
          <w:rFonts w:ascii="Times New Roman" w:hAnsi="Times New Roman" w:cs="Times New Roman"/>
          <w:sz w:val="20"/>
        </w:rPr>
        <w:br/>
        <w:t xml:space="preserve">    </w:t>
      </w:r>
      <w:proofErr w:type="spellStart"/>
      <w:r w:rsidRPr="001A7C2E">
        <w:rPr>
          <w:rFonts w:ascii="Times New Roman" w:hAnsi="Times New Roman" w:cs="Times New Roman"/>
          <w:sz w:val="20"/>
        </w:rPr>
        <w:t>db.execute</w:t>
      </w:r>
      <w:proofErr w:type="spellEnd"/>
      <w:r w:rsidRPr="001A7C2E">
        <w:rPr>
          <w:rFonts w:ascii="Times New Roman" w:hAnsi="Times New Roman" w:cs="Times New Roman"/>
          <w:sz w:val="20"/>
        </w:rPr>
        <w:t>("DELETE FROM students WHERE id = ?", (id,))</w:t>
      </w:r>
      <w:r w:rsidRPr="001A7C2E">
        <w:rPr>
          <w:rFonts w:ascii="Times New Roman" w:hAnsi="Times New Roman" w:cs="Times New Roman"/>
          <w:sz w:val="20"/>
        </w:rPr>
        <w:br/>
        <w:t xml:space="preserve">    </w:t>
      </w:r>
      <w:proofErr w:type="spellStart"/>
      <w:r w:rsidRPr="001A7C2E">
        <w:rPr>
          <w:rFonts w:ascii="Times New Roman" w:hAnsi="Times New Roman" w:cs="Times New Roman"/>
          <w:sz w:val="20"/>
        </w:rPr>
        <w:t>db.commit</w:t>
      </w:r>
      <w:proofErr w:type="spellEnd"/>
      <w:r w:rsidRPr="001A7C2E">
        <w:rPr>
          <w:rFonts w:ascii="Times New Roman" w:hAnsi="Times New Roman" w:cs="Times New Roman"/>
          <w:sz w:val="20"/>
        </w:rPr>
        <w:t>()</w:t>
      </w:r>
      <w:r w:rsidRPr="001A7C2E">
        <w:rPr>
          <w:rFonts w:ascii="Times New Roman" w:hAnsi="Times New Roman" w:cs="Times New Roman"/>
          <w:sz w:val="20"/>
        </w:rPr>
        <w:br/>
        <w:t xml:space="preserve">    </w:t>
      </w:r>
      <w:proofErr w:type="spellStart"/>
      <w:r w:rsidRPr="001A7C2E">
        <w:rPr>
          <w:rFonts w:ascii="Times New Roman" w:hAnsi="Times New Roman" w:cs="Times New Roman"/>
          <w:sz w:val="20"/>
        </w:rPr>
        <w:t>db.close</w:t>
      </w:r>
      <w:proofErr w:type="spellEnd"/>
      <w:r w:rsidRPr="001A7C2E">
        <w:rPr>
          <w:rFonts w:ascii="Times New Roman" w:hAnsi="Times New Roman" w:cs="Times New Roman"/>
          <w:sz w:val="20"/>
        </w:rPr>
        <w:t>()</w:t>
      </w:r>
      <w:r w:rsidRPr="001A7C2E">
        <w:rPr>
          <w:rFonts w:ascii="Times New Roman" w:hAnsi="Times New Roman" w:cs="Times New Roman"/>
          <w:sz w:val="20"/>
        </w:rPr>
        <w:br/>
      </w:r>
      <w:r w:rsidRPr="001A7C2E">
        <w:rPr>
          <w:rFonts w:ascii="Times New Roman" w:hAnsi="Times New Roman" w:cs="Times New Roman"/>
          <w:sz w:val="20"/>
        </w:rPr>
        <w:br/>
        <w:t># Example Usage</w:t>
      </w:r>
      <w:r w:rsidRPr="001A7C2E">
        <w:rPr>
          <w:rFonts w:ascii="Times New Roman" w:hAnsi="Times New Roman" w:cs="Times New Roman"/>
          <w:sz w:val="20"/>
        </w:rPr>
        <w:br/>
      </w:r>
      <w:proofErr w:type="spellStart"/>
      <w:r w:rsidRPr="001A7C2E">
        <w:rPr>
          <w:rFonts w:ascii="Times New Roman" w:hAnsi="Times New Roman" w:cs="Times New Roman"/>
          <w:sz w:val="20"/>
        </w:rPr>
        <w:t>create_table</w:t>
      </w:r>
      <w:proofErr w:type="spellEnd"/>
      <w:r w:rsidRPr="001A7C2E">
        <w:rPr>
          <w:rFonts w:ascii="Times New Roman" w:hAnsi="Times New Roman" w:cs="Times New Roman"/>
          <w:sz w:val="20"/>
        </w:rPr>
        <w:t>()</w:t>
      </w:r>
      <w:r w:rsidRPr="001A7C2E">
        <w:rPr>
          <w:rFonts w:ascii="Times New Roman" w:hAnsi="Times New Roman" w:cs="Times New Roman"/>
          <w:sz w:val="20"/>
        </w:rPr>
        <w:br/>
      </w:r>
      <w:proofErr w:type="spellStart"/>
      <w:r w:rsidRPr="001A7C2E">
        <w:rPr>
          <w:rFonts w:ascii="Times New Roman" w:hAnsi="Times New Roman" w:cs="Times New Roman"/>
          <w:sz w:val="20"/>
        </w:rPr>
        <w:t>insert_student</w:t>
      </w:r>
      <w:proofErr w:type="spellEnd"/>
      <w:r w:rsidRPr="001A7C2E">
        <w:rPr>
          <w:rFonts w:ascii="Times New Roman" w:hAnsi="Times New Roman" w:cs="Times New Roman"/>
          <w:sz w:val="20"/>
        </w:rPr>
        <w:t>("Alice", 20)</w:t>
      </w:r>
      <w:r w:rsidRPr="001A7C2E">
        <w:rPr>
          <w:rFonts w:ascii="Times New Roman" w:hAnsi="Times New Roman" w:cs="Times New Roman"/>
          <w:sz w:val="20"/>
        </w:rPr>
        <w:br/>
      </w:r>
      <w:proofErr w:type="spellStart"/>
      <w:r w:rsidRPr="001A7C2E">
        <w:rPr>
          <w:rFonts w:ascii="Times New Roman" w:hAnsi="Times New Roman" w:cs="Times New Roman"/>
          <w:sz w:val="20"/>
        </w:rPr>
        <w:t>get_students</w:t>
      </w:r>
      <w:proofErr w:type="spellEnd"/>
      <w:r w:rsidRPr="001A7C2E">
        <w:rPr>
          <w:rFonts w:ascii="Times New Roman" w:hAnsi="Times New Roman" w:cs="Times New Roman"/>
          <w:sz w:val="20"/>
        </w:rPr>
        <w:t>()</w:t>
      </w:r>
      <w:r w:rsidRPr="001A7C2E">
        <w:rPr>
          <w:rFonts w:ascii="Times New Roman" w:hAnsi="Times New Roman" w:cs="Times New Roman"/>
          <w:sz w:val="20"/>
        </w:rPr>
        <w:br/>
      </w:r>
      <w:proofErr w:type="spellStart"/>
      <w:r w:rsidRPr="001A7C2E">
        <w:rPr>
          <w:rFonts w:ascii="Times New Roman" w:hAnsi="Times New Roman" w:cs="Times New Roman"/>
          <w:sz w:val="20"/>
        </w:rPr>
        <w:t>update_student</w:t>
      </w:r>
      <w:proofErr w:type="spellEnd"/>
      <w:r w:rsidRPr="001A7C2E">
        <w:rPr>
          <w:rFonts w:ascii="Times New Roman" w:hAnsi="Times New Roman" w:cs="Times New Roman"/>
          <w:sz w:val="20"/>
        </w:rPr>
        <w:t>(1, 22)</w:t>
      </w:r>
      <w:r w:rsidRPr="001A7C2E">
        <w:rPr>
          <w:rFonts w:ascii="Times New Roman" w:hAnsi="Times New Roman" w:cs="Times New Roman"/>
          <w:sz w:val="20"/>
        </w:rPr>
        <w:br/>
      </w:r>
      <w:proofErr w:type="spellStart"/>
      <w:r w:rsidRPr="001A7C2E">
        <w:rPr>
          <w:rFonts w:ascii="Times New Roman" w:hAnsi="Times New Roman" w:cs="Times New Roman"/>
          <w:sz w:val="20"/>
        </w:rPr>
        <w:t>delete_student</w:t>
      </w:r>
      <w:proofErr w:type="spellEnd"/>
      <w:r w:rsidRPr="001A7C2E">
        <w:rPr>
          <w:rFonts w:ascii="Times New Roman" w:hAnsi="Times New Roman" w:cs="Times New Roman"/>
          <w:sz w:val="20"/>
        </w:rPr>
        <w:t>(1)</w:t>
      </w:r>
      <w:r w:rsidRPr="001A7C2E">
        <w:rPr>
          <w:rFonts w:ascii="Times New Roman" w:hAnsi="Times New Roman" w:cs="Times New Roman"/>
          <w:sz w:val="20"/>
        </w:rPr>
        <w:br/>
        <w:t>```</w:t>
      </w:r>
      <w:r w:rsidRPr="001A7C2E">
        <w:rPr>
          <w:rFonts w:ascii="Times New Roman" w:hAnsi="Times New Roman" w:cs="Times New Roman"/>
          <w:sz w:val="20"/>
        </w:rPr>
        <w:br/>
      </w:r>
    </w:p>
    <w:p w14:paraId="5501DE28" w14:textId="77777777" w:rsidR="007B7658" w:rsidRPr="001A7C2E" w:rsidRDefault="007B7658" w:rsidP="007B7658">
      <w:pPr>
        <w:pStyle w:val="Heading1"/>
        <w:jc w:val="center"/>
        <w:rPr>
          <w:rFonts w:ascii="Times New Roman" w:hAnsi="Times New Roman" w:cs="Times New Roman"/>
          <w:color w:val="FF0000"/>
          <w:sz w:val="40"/>
          <w:szCs w:val="40"/>
        </w:rPr>
        <w:sectPr w:rsidR="007B7658" w:rsidRPr="001A7C2E" w:rsidSect="00C04E4B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</w:p>
    <w:p w14:paraId="03EBA33F" w14:textId="77777777" w:rsidR="007B7658" w:rsidRPr="001A7C2E" w:rsidRDefault="007B7658" w:rsidP="007B7658">
      <w:pPr>
        <w:pStyle w:val="Heading1"/>
        <w:jc w:val="center"/>
        <w:rPr>
          <w:rFonts w:ascii="Times New Roman" w:hAnsi="Times New Roman" w:cs="Times New Roman"/>
          <w:color w:val="FF0000"/>
          <w:sz w:val="40"/>
          <w:szCs w:val="40"/>
        </w:rPr>
      </w:pPr>
      <w:r w:rsidRPr="001A7C2E">
        <w:rPr>
          <w:rFonts w:ascii="Times New Roman" w:hAnsi="Times New Roman" w:cs="Times New Roman"/>
          <w:color w:val="FF0000"/>
          <w:sz w:val="40"/>
          <w:szCs w:val="40"/>
        </w:rPr>
        <w:t>Python Programming Bootcamp - Capstone Module</w:t>
      </w:r>
    </w:p>
    <w:p w14:paraId="43B485A3" w14:textId="77777777" w:rsidR="007B7658" w:rsidRPr="001A7C2E" w:rsidRDefault="007B7658" w:rsidP="007B7658">
      <w:pPr>
        <w:pStyle w:val="Heading2"/>
        <w:rPr>
          <w:rFonts w:ascii="Times New Roman" w:hAnsi="Times New Roman" w:cs="Times New Roman"/>
        </w:rPr>
        <w:sectPr w:rsidR="007B7658" w:rsidRPr="001A7C2E" w:rsidSect="007B7658">
          <w:type w:val="continuous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01E26C60" w14:textId="77777777" w:rsidR="007B7658" w:rsidRPr="001A7C2E" w:rsidRDefault="007B7658" w:rsidP="007B7658">
      <w:pPr>
        <w:pStyle w:val="Heading2"/>
        <w:rPr>
          <w:rFonts w:ascii="Times New Roman" w:hAnsi="Times New Roman" w:cs="Times New Roman"/>
        </w:rPr>
      </w:pPr>
      <w:r w:rsidRPr="001A7C2E">
        <w:rPr>
          <w:rFonts w:ascii="Times New Roman" w:hAnsi="Times New Roman" w:cs="Times New Roman"/>
        </w:rPr>
        <w:t>1. Data Visualization with matplotlib: Line Chart, Bar Chart, Pie Chart</w:t>
      </w:r>
    </w:p>
    <w:p w14:paraId="66645319" w14:textId="77777777" w:rsidR="007B7658" w:rsidRPr="001A7C2E" w:rsidRDefault="007B7658" w:rsidP="007B7658">
      <w:pPr>
        <w:rPr>
          <w:rFonts w:ascii="Times New Roman" w:hAnsi="Times New Roman" w:cs="Times New Roman"/>
        </w:rPr>
      </w:pPr>
      <w:r w:rsidRPr="001A7C2E">
        <w:rPr>
          <w:rFonts w:ascii="Times New Roman" w:hAnsi="Times New Roman" w:cs="Times New Roman"/>
          <w:sz w:val="20"/>
        </w:rPr>
        <w:br/>
        <w:t>matplotlib is a widely-used library for creating static, animated, and interactive visualizations in Python.</w:t>
      </w:r>
      <w:r w:rsidRPr="001A7C2E">
        <w:rPr>
          <w:rFonts w:ascii="Times New Roman" w:hAnsi="Times New Roman" w:cs="Times New Roman"/>
          <w:sz w:val="20"/>
        </w:rPr>
        <w:br/>
      </w:r>
      <w:r w:rsidRPr="001A7C2E">
        <w:rPr>
          <w:rFonts w:ascii="Times New Roman" w:hAnsi="Times New Roman" w:cs="Times New Roman"/>
          <w:sz w:val="20"/>
        </w:rPr>
        <w:br/>
        <w:t>Basic Examples:</w:t>
      </w:r>
      <w:r w:rsidRPr="001A7C2E">
        <w:rPr>
          <w:rFonts w:ascii="Times New Roman" w:hAnsi="Times New Roman" w:cs="Times New Roman"/>
          <w:sz w:val="20"/>
        </w:rPr>
        <w:br/>
        <w:t>```python</w:t>
      </w:r>
      <w:r w:rsidRPr="001A7C2E">
        <w:rPr>
          <w:rFonts w:ascii="Times New Roman" w:hAnsi="Times New Roman" w:cs="Times New Roman"/>
          <w:sz w:val="20"/>
        </w:rPr>
        <w:br/>
        <w:t xml:space="preserve">import </w:t>
      </w:r>
      <w:proofErr w:type="spellStart"/>
      <w:r w:rsidRPr="001A7C2E">
        <w:rPr>
          <w:rFonts w:ascii="Times New Roman" w:hAnsi="Times New Roman" w:cs="Times New Roman"/>
          <w:sz w:val="20"/>
        </w:rPr>
        <w:t>matplotlib.pyplot</w:t>
      </w:r>
      <w:proofErr w:type="spellEnd"/>
      <w:r w:rsidRPr="001A7C2E">
        <w:rPr>
          <w:rFonts w:ascii="Times New Roman" w:hAnsi="Times New Roman" w:cs="Times New Roman"/>
          <w:sz w:val="20"/>
        </w:rPr>
        <w:t xml:space="preserve"> as </w:t>
      </w:r>
      <w:proofErr w:type="spellStart"/>
      <w:r w:rsidRPr="001A7C2E">
        <w:rPr>
          <w:rFonts w:ascii="Times New Roman" w:hAnsi="Times New Roman" w:cs="Times New Roman"/>
          <w:sz w:val="20"/>
        </w:rPr>
        <w:t>plt</w:t>
      </w:r>
      <w:proofErr w:type="spellEnd"/>
      <w:r w:rsidRPr="001A7C2E">
        <w:rPr>
          <w:rFonts w:ascii="Times New Roman" w:hAnsi="Times New Roman" w:cs="Times New Roman"/>
          <w:sz w:val="20"/>
        </w:rPr>
        <w:br/>
      </w:r>
      <w:r w:rsidRPr="001A7C2E">
        <w:rPr>
          <w:rFonts w:ascii="Times New Roman" w:hAnsi="Times New Roman" w:cs="Times New Roman"/>
          <w:sz w:val="20"/>
        </w:rPr>
        <w:br/>
        <w:t># Line Chart</w:t>
      </w:r>
      <w:r w:rsidRPr="001A7C2E">
        <w:rPr>
          <w:rFonts w:ascii="Times New Roman" w:hAnsi="Times New Roman" w:cs="Times New Roman"/>
          <w:sz w:val="20"/>
        </w:rPr>
        <w:br/>
        <w:t>x = [1, 2, 3, 4]</w:t>
      </w:r>
      <w:r w:rsidRPr="001A7C2E">
        <w:rPr>
          <w:rFonts w:ascii="Times New Roman" w:hAnsi="Times New Roman" w:cs="Times New Roman"/>
          <w:sz w:val="20"/>
        </w:rPr>
        <w:br/>
        <w:t>y = [10, 20, 25, 30]</w:t>
      </w:r>
      <w:r w:rsidRPr="001A7C2E">
        <w:rPr>
          <w:rFonts w:ascii="Times New Roman" w:hAnsi="Times New Roman" w:cs="Times New Roman"/>
          <w:sz w:val="20"/>
        </w:rPr>
        <w:br/>
      </w:r>
      <w:proofErr w:type="spellStart"/>
      <w:r w:rsidRPr="001A7C2E">
        <w:rPr>
          <w:rFonts w:ascii="Times New Roman" w:hAnsi="Times New Roman" w:cs="Times New Roman"/>
          <w:sz w:val="20"/>
        </w:rPr>
        <w:t>plt.plot</w:t>
      </w:r>
      <w:proofErr w:type="spellEnd"/>
      <w:r w:rsidRPr="001A7C2E">
        <w:rPr>
          <w:rFonts w:ascii="Times New Roman" w:hAnsi="Times New Roman" w:cs="Times New Roman"/>
          <w:sz w:val="20"/>
        </w:rPr>
        <w:t>(x, y)</w:t>
      </w:r>
      <w:r w:rsidRPr="001A7C2E">
        <w:rPr>
          <w:rFonts w:ascii="Times New Roman" w:hAnsi="Times New Roman" w:cs="Times New Roman"/>
          <w:sz w:val="20"/>
        </w:rPr>
        <w:br/>
      </w:r>
      <w:proofErr w:type="spellStart"/>
      <w:r w:rsidRPr="001A7C2E">
        <w:rPr>
          <w:rFonts w:ascii="Times New Roman" w:hAnsi="Times New Roman" w:cs="Times New Roman"/>
          <w:sz w:val="20"/>
        </w:rPr>
        <w:t>plt.title</w:t>
      </w:r>
      <w:proofErr w:type="spellEnd"/>
      <w:r w:rsidRPr="001A7C2E">
        <w:rPr>
          <w:rFonts w:ascii="Times New Roman" w:hAnsi="Times New Roman" w:cs="Times New Roman"/>
          <w:sz w:val="20"/>
        </w:rPr>
        <w:t>('Line Chart')</w:t>
      </w:r>
      <w:r w:rsidRPr="001A7C2E">
        <w:rPr>
          <w:rFonts w:ascii="Times New Roman" w:hAnsi="Times New Roman" w:cs="Times New Roman"/>
          <w:sz w:val="20"/>
        </w:rPr>
        <w:br/>
      </w:r>
      <w:proofErr w:type="spellStart"/>
      <w:r w:rsidRPr="001A7C2E">
        <w:rPr>
          <w:rFonts w:ascii="Times New Roman" w:hAnsi="Times New Roman" w:cs="Times New Roman"/>
          <w:sz w:val="20"/>
        </w:rPr>
        <w:t>plt.show</w:t>
      </w:r>
      <w:proofErr w:type="spellEnd"/>
      <w:r w:rsidRPr="001A7C2E">
        <w:rPr>
          <w:rFonts w:ascii="Times New Roman" w:hAnsi="Times New Roman" w:cs="Times New Roman"/>
          <w:sz w:val="20"/>
        </w:rPr>
        <w:t>()</w:t>
      </w:r>
      <w:r w:rsidRPr="001A7C2E">
        <w:rPr>
          <w:rFonts w:ascii="Times New Roman" w:hAnsi="Times New Roman" w:cs="Times New Roman"/>
          <w:sz w:val="20"/>
        </w:rPr>
        <w:br/>
      </w:r>
      <w:r w:rsidRPr="001A7C2E">
        <w:rPr>
          <w:rFonts w:ascii="Times New Roman" w:hAnsi="Times New Roman" w:cs="Times New Roman"/>
          <w:sz w:val="20"/>
        </w:rPr>
        <w:br/>
        <w:t># Bar Chart</w:t>
      </w:r>
      <w:r w:rsidRPr="001A7C2E">
        <w:rPr>
          <w:rFonts w:ascii="Times New Roman" w:hAnsi="Times New Roman" w:cs="Times New Roman"/>
          <w:sz w:val="20"/>
        </w:rPr>
        <w:br/>
        <w:t>categories = ['A', 'B', 'C']</w:t>
      </w:r>
      <w:r w:rsidRPr="001A7C2E">
        <w:rPr>
          <w:rFonts w:ascii="Times New Roman" w:hAnsi="Times New Roman" w:cs="Times New Roman"/>
          <w:sz w:val="20"/>
        </w:rPr>
        <w:br/>
        <w:t>values = [5, 7, 3]</w:t>
      </w:r>
      <w:r w:rsidRPr="001A7C2E">
        <w:rPr>
          <w:rFonts w:ascii="Times New Roman" w:hAnsi="Times New Roman" w:cs="Times New Roman"/>
          <w:sz w:val="20"/>
        </w:rPr>
        <w:br/>
      </w:r>
      <w:proofErr w:type="spellStart"/>
      <w:r w:rsidRPr="001A7C2E">
        <w:rPr>
          <w:rFonts w:ascii="Times New Roman" w:hAnsi="Times New Roman" w:cs="Times New Roman"/>
          <w:sz w:val="20"/>
        </w:rPr>
        <w:t>plt.bar</w:t>
      </w:r>
      <w:proofErr w:type="spellEnd"/>
      <w:r w:rsidRPr="001A7C2E">
        <w:rPr>
          <w:rFonts w:ascii="Times New Roman" w:hAnsi="Times New Roman" w:cs="Times New Roman"/>
          <w:sz w:val="20"/>
        </w:rPr>
        <w:t>(categories, values)</w:t>
      </w:r>
      <w:r w:rsidRPr="001A7C2E">
        <w:rPr>
          <w:rFonts w:ascii="Times New Roman" w:hAnsi="Times New Roman" w:cs="Times New Roman"/>
          <w:sz w:val="20"/>
        </w:rPr>
        <w:br/>
      </w:r>
      <w:proofErr w:type="spellStart"/>
      <w:r w:rsidRPr="001A7C2E">
        <w:rPr>
          <w:rFonts w:ascii="Times New Roman" w:hAnsi="Times New Roman" w:cs="Times New Roman"/>
          <w:sz w:val="20"/>
        </w:rPr>
        <w:t>plt.title</w:t>
      </w:r>
      <w:proofErr w:type="spellEnd"/>
      <w:r w:rsidRPr="001A7C2E">
        <w:rPr>
          <w:rFonts w:ascii="Times New Roman" w:hAnsi="Times New Roman" w:cs="Times New Roman"/>
          <w:sz w:val="20"/>
        </w:rPr>
        <w:t>('Bar Chart')</w:t>
      </w:r>
      <w:r w:rsidRPr="001A7C2E">
        <w:rPr>
          <w:rFonts w:ascii="Times New Roman" w:hAnsi="Times New Roman" w:cs="Times New Roman"/>
          <w:sz w:val="20"/>
        </w:rPr>
        <w:br/>
      </w:r>
      <w:proofErr w:type="spellStart"/>
      <w:r w:rsidRPr="001A7C2E">
        <w:rPr>
          <w:rFonts w:ascii="Times New Roman" w:hAnsi="Times New Roman" w:cs="Times New Roman"/>
          <w:sz w:val="20"/>
        </w:rPr>
        <w:t>plt.show</w:t>
      </w:r>
      <w:proofErr w:type="spellEnd"/>
      <w:r w:rsidRPr="001A7C2E">
        <w:rPr>
          <w:rFonts w:ascii="Times New Roman" w:hAnsi="Times New Roman" w:cs="Times New Roman"/>
          <w:sz w:val="20"/>
        </w:rPr>
        <w:t>()</w:t>
      </w:r>
      <w:r w:rsidRPr="001A7C2E">
        <w:rPr>
          <w:rFonts w:ascii="Times New Roman" w:hAnsi="Times New Roman" w:cs="Times New Roman"/>
          <w:sz w:val="20"/>
        </w:rPr>
        <w:br/>
      </w:r>
      <w:r w:rsidRPr="001A7C2E">
        <w:rPr>
          <w:rFonts w:ascii="Times New Roman" w:hAnsi="Times New Roman" w:cs="Times New Roman"/>
          <w:sz w:val="20"/>
        </w:rPr>
        <w:br/>
        <w:t># Pie Chart</w:t>
      </w:r>
      <w:r w:rsidRPr="001A7C2E">
        <w:rPr>
          <w:rFonts w:ascii="Times New Roman" w:hAnsi="Times New Roman" w:cs="Times New Roman"/>
          <w:sz w:val="20"/>
        </w:rPr>
        <w:br/>
        <w:t>labels = ['Python', 'Java', 'C++']</w:t>
      </w:r>
      <w:r w:rsidRPr="001A7C2E">
        <w:rPr>
          <w:rFonts w:ascii="Times New Roman" w:hAnsi="Times New Roman" w:cs="Times New Roman"/>
          <w:sz w:val="20"/>
        </w:rPr>
        <w:br/>
        <w:t>sizes = [50, 30, 20]</w:t>
      </w:r>
      <w:r w:rsidRPr="001A7C2E">
        <w:rPr>
          <w:rFonts w:ascii="Times New Roman" w:hAnsi="Times New Roman" w:cs="Times New Roman"/>
          <w:sz w:val="20"/>
        </w:rPr>
        <w:br/>
      </w:r>
      <w:proofErr w:type="spellStart"/>
      <w:r w:rsidRPr="001A7C2E">
        <w:rPr>
          <w:rFonts w:ascii="Times New Roman" w:hAnsi="Times New Roman" w:cs="Times New Roman"/>
          <w:sz w:val="20"/>
        </w:rPr>
        <w:t>plt.pie</w:t>
      </w:r>
      <w:proofErr w:type="spellEnd"/>
      <w:r w:rsidRPr="001A7C2E">
        <w:rPr>
          <w:rFonts w:ascii="Times New Roman" w:hAnsi="Times New Roman" w:cs="Times New Roman"/>
          <w:sz w:val="20"/>
        </w:rPr>
        <w:t xml:space="preserve">(sizes, labels=labels, </w:t>
      </w:r>
      <w:proofErr w:type="spellStart"/>
      <w:r w:rsidRPr="001A7C2E">
        <w:rPr>
          <w:rFonts w:ascii="Times New Roman" w:hAnsi="Times New Roman" w:cs="Times New Roman"/>
          <w:sz w:val="20"/>
        </w:rPr>
        <w:t>autopct</w:t>
      </w:r>
      <w:proofErr w:type="spellEnd"/>
      <w:r w:rsidRPr="001A7C2E">
        <w:rPr>
          <w:rFonts w:ascii="Times New Roman" w:hAnsi="Times New Roman" w:cs="Times New Roman"/>
          <w:sz w:val="20"/>
        </w:rPr>
        <w:t>='%1.1f%%')</w:t>
      </w:r>
      <w:r w:rsidRPr="001A7C2E">
        <w:rPr>
          <w:rFonts w:ascii="Times New Roman" w:hAnsi="Times New Roman" w:cs="Times New Roman"/>
          <w:sz w:val="20"/>
        </w:rPr>
        <w:br/>
      </w:r>
      <w:proofErr w:type="spellStart"/>
      <w:r w:rsidRPr="001A7C2E">
        <w:rPr>
          <w:rFonts w:ascii="Times New Roman" w:hAnsi="Times New Roman" w:cs="Times New Roman"/>
          <w:sz w:val="20"/>
        </w:rPr>
        <w:t>plt.title</w:t>
      </w:r>
      <w:proofErr w:type="spellEnd"/>
      <w:r w:rsidRPr="001A7C2E">
        <w:rPr>
          <w:rFonts w:ascii="Times New Roman" w:hAnsi="Times New Roman" w:cs="Times New Roman"/>
          <w:sz w:val="20"/>
        </w:rPr>
        <w:t>('Pie Chart')</w:t>
      </w:r>
      <w:r w:rsidRPr="001A7C2E">
        <w:rPr>
          <w:rFonts w:ascii="Times New Roman" w:hAnsi="Times New Roman" w:cs="Times New Roman"/>
          <w:sz w:val="20"/>
        </w:rPr>
        <w:br/>
      </w:r>
      <w:proofErr w:type="spellStart"/>
      <w:r w:rsidRPr="001A7C2E">
        <w:rPr>
          <w:rFonts w:ascii="Times New Roman" w:hAnsi="Times New Roman" w:cs="Times New Roman"/>
          <w:sz w:val="20"/>
        </w:rPr>
        <w:t>plt.show</w:t>
      </w:r>
      <w:proofErr w:type="spellEnd"/>
      <w:r w:rsidRPr="001A7C2E">
        <w:rPr>
          <w:rFonts w:ascii="Times New Roman" w:hAnsi="Times New Roman" w:cs="Times New Roman"/>
          <w:sz w:val="20"/>
        </w:rPr>
        <w:t>()</w:t>
      </w:r>
      <w:r w:rsidRPr="001A7C2E">
        <w:rPr>
          <w:rFonts w:ascii="Times New Roman" w:hAnsi="Times New Roman" w:cs="Times New Roman"/>
          <w:sz w:val="20"/>
        </w:rPr>
        <w:br/>
        <w:t>```</w:t>
      </w:r>
      <w:r w:rsidRPr="001A7C2E">
        <w:rPr>
          <w:rFonts w:ascii="Times New Roman" w:hAnsi="Times New Roman" w:cs="Times New Roman"/>
          <w:sz w:val="20"/>
        </w:rPr>
        <w:br/>
      </w:r>
    </w:p>
    <w:p w14:paraId="31D4D714" w14:textId="77777777" w:rsidR="007B7658" w:rsidRPr="001A7C2E" w:rsidRDefault="007B7658" w:rsidP="007B7658">
      <w:pPr>
        <w:pStyle w:val="Heading2"/>
        <w:rPr>
          <w:rFonts w:ascii="Times New Roman" w:hAnsi="Times New Roman" w:cs="Times New Roman"/>
        </w:rPr>
      </w:pPr>
      <w:r w:rsidRPr="001A7C2E">
        <w:rPr>
          <w:rFonts w:ascii="Times New Roman" w:hAnsi="Times New Roman" w:cs="Times New Roman"/>
        </w:rPr>
        <w:t xml:space="preserve">2. Importing C++ Programs into Python using </w:t>
      </w:r>
      <w:proofErr w:type="spellStart"/>
      <w:r w:rsidRPr="001A7C2E">
        <w:rPr>
          <w:rFonts w:ascii="Times New Roman" w:hAnsi="Times New Roman" w:cs="Times New Roman"/>
        </w:rPr>
        <w:t>ctypes</w:t>
      </w:r>
      <w:proofErr w:type="spellEnd"/>
      <w:r w:rsidRPr="001A7C2E">
        <w:rPr>
          <w:rFonts w:ascii="Times New Roman" w:hAnsi="Times New Roman" w:cs="Times New Roman"/>
        </w:rPr>
        <w:t xml:space="preserve"> or pybind11</w:t>
      </w:r>
    </w:p>
    <w:p w14:paraId="4D4BE172" w14:textId="77777777" w:rsidR="007B7658" w:rsidRPr="001A7C2E" w:rsidRDefault="007B7658" w:rsidP="007B7658">
      <w:pPr>
        <w:rPr>
          <w:rFonts w:ascii="Times New Roman" w:hAnsi="Times New Roman" w:cs="Times New Roman"/>
        </w:rPr>
      </w:pPr>
      <w:r w:rsidRPr="001A7C2E">
        <w:rPr>
          <w:rFonts w:ascii="Times New Roman" w:hAnsi="Times New Roman" w:cs="Times New Roman"/>
          <w:sz w:val="20"/>
        </w:rPr>
        <w:br/>
        <w:t>To run high-performance C++ code from Python, you can use `</w:t>
      </w:r>
      <w:proofErr w:type="spellStart"/>
      <w:r w:rsidRPr="001A7C2E">
        <w:rPr>
          <w:rFonts w:ascii="Times New Roman" w:hAnsi="Times New Roman" w:cs="Times New Roman"/>
          <w:sz w:val="20"/>
        </w:rPr>
        <w:t>ctypes</w:t>
      </w:r>
      <w:proofErr w:type="spellEnd"/>
      <w:r w:rsidRPr="001A7C2E">
        <w:rPr>
          <w:rFonts w:ascii="Times New Roman" w:hAnsi="Times New Roman" w:cs="Times New Roman"/>
          <w:sz w:val="20"/>
        </w:rPr>
        <w:t>` or `pybind11`.</w:t>
      </w:r>
      <w:r w:rsidRPr="001A7C2E">
        <w:rPr>
          <w:rFonts w:ascii="Times New Roman" w:hAnsi="Times New Roman" w:cs="Times New Roman"/>
          <w:sz w:val="20"/>
        </w:rPr>
        <w:br/>
      </w:r>
      <w:r w:rsidRPr="001A7C2E">
        <w:rPr>
          <w:rFonts w:ascii="Times New Roman" w:hAnsi="Times New Roman" w:cs="Times New Roman"/>
          <w:sz w:val="20"/>
        </w:rPr>
        <w:br/>
        <w:t xml:space="preserve">Using </w:t>
      </w:r>
      <w:proofErr w:type="spellStart"/>
      <w:r w:rsidRPr="001A7C2E">
        <w:rPr>
          <w:rFonts w:ascii="Times New Roman" w:hAnsi="Times New Roman" w:cs="Times New Roman"/>
          <w:sz w:val="20"/>
        </w:rPr>
        <w:t>ctypes</w:t>
      </w:r>
      <w:proofErr w:type="spellEnd"/>
      <w:r w:rsidRPr="001A7C2E">
        <w:rPr>
          <w:rFonts w:ascii="Times New Roman" w:hAnsi="Times New Roman" w:cs="Times New Roman"/>
          <w:sz w:val="20"/>
        </w:rPr>
        <w:t xml:space="preserve"> (C-style interface):</w:t>
      </w:r>
      <w:r w:rsidRPr="001A7C2E">
        <w:rPr>
          <w:rFonts w:ascii="Times New Roman" w:hAnsi="Times New Roman" w:cs="Times New Roman"/>
          <w:sz w:val="20"/>
        </w:rPr>
        <w:br/>
        <w:t>```</w:t>
      </w:r>
      <w:proofErr w:type="spellStart"/>
      <w:r w:rsidRPr="001A7C2E">
        <w:rPr>
          <w:rFonts w:ascii="Times New Roman" w:hAnsi="Times New Roman" w:cs="Times New Roman"/>
          <w:sz w:val="20"/>
        </w:rPr>
        <w:t>cpp</w:t>
      </w:r>
      <w:proofErr w:type="spellEnd"/>
      <w:r w:rsidRPr="001A7C2E">
        <w:rPr>
          <w:rFonts w:ascii="Times New Roman" w:hAnsi="Times New Roman" w:cs="Times New Roman"/>
          <w:sz w:val="20"/>
        </w:rPr>
        <w:br/>
        <w:t>// C++ file: example.cpp</w:t>
      </w:r>
      <w:r w:rsidRPr="001A7C2E">
        <w:rPr>
          <w:rFonts w:ascii="Times New Roman" w:hAnsi="Times New Roman" w:cs="Times New Roman"/>
          <w:sz w:val="20"/>
        </w:rPr>
        <w:br/>
        <w:t>extern "C" int add(int a, int b) {</w:t>
      </w:r>
      <w:r w:rsidRPr="001A7C2E">
        <w:rPr>
          <w:rFonts w:ascii="Times New Roman" w:hAnsi="Times New Roman" w:cs="Times New Roman"/>
          <w:sz w:val="20"/>
        </w:rPr>
        <w:br/>
        <w:t xml:space="preserve">    return a + b;</w:t>
      </w:r>
      <w:r w:rsidRPr="001A7C2E">
        <w:rPr>
          <w:rFonts w:ascii="Times New Roman" w:hAnsi="Times New Roman" w:cs="Times New Roman"/>
          <w:sz w:val="20"/>
        </w:rPr>
        <w:br/>
        <w:t>}</w:t>
      </w:r>
      <w:r w:rsidRPr="001A7C2E">
        <w:rPr>
          <w:rFonts w:ascii="Times New Roman" w:hAnsi="Times New Roman" w:cs="Times New Roman"/>
          <w:sz w:val="20"/>
        </w:rPr>
        <w:br/>
        <w:t>```</w:t>
      </w:r>
      <w:r w:rsidRPr="001A7C2E">
        <w:rPr>
          <w:rFonts w:ascii="Times New Roman" w:hAnsi="Times New Roman" w:cs="Times New Roman"/>
          <w:sz w:val="20"/>
        </w:rPr>
        <w:br/>
      </w:r>
      <w:r w:rsidRPr="001A7C2E">
        <w:rPr>
          <w:rFonts w:ascii="Times New Roman" w:hAnsi="Times New Roman" w:cs="Times New Roman"/>
          <w:sz w:val="20"/>
        </w:rPr>
        <w:br/>
        <w:t>Compile with:</w:t>
      </w:r>
      <w:r w:rsidRPr="001A7C2E">
        <w:rPr>
          <w:rFonts w:ascii="Times New Roman" w:hAnsi="Times New Roman" w:cs="Times New Roman"/>
          <w:sz w:val="20"/>
        </w:rPr>
        <w:br/>
        <w:t>```bash</w:t>
      </w:r>
      <w:r w:rsidRPr="001A7C2E">
        <w:rPr>
          <w:rFonts w:ascii="Times New Roman" w:hAnsi="Times New Roman" w:cs="Times New Roman"/>
          <w:sz w:val="20"/>
        </w:rPr>
        <w:br/>
      </w:r>
      <w:r w:rsidRPr="001A7C2E">
        <w:rPr>
          <w:rFonts w:ascii="Times New Roman" w:hAnsi="Times New Roman" w:cs="Times New Roman"/>
          <w:sz w:val="20"/>
        </w:rPr>
        <w:lastRenderedPageBreak/>
        <w:t>g++ -shared -o example.so -</w:t>
      </w:r>
      <w:proofErr w:type="spellStart"/>
      <w:r w:rsidRPr="001A7C2E">
        <w:rPr>
          <w:rFonts w:ascii="Times New Roman" w:hAnsi="Times New Roman" w:cs="Times New Roman"/>
          <w:sz w:val="20"/>
        </w:rPr>
        <w:t>fPIC</w:t>
      </w:r>
      <w:proofErr w:type="spellEnd"/>
      <w:r w:rsidRPr="001A7C2E">
        <w:rPr>
          <w:rFonts w:ascii="Times New Roman" w:hAnsi="Times New Roman" w:cs="Times New Roman"/>
          <w:sz w:val="20"/>
        </w:rPr>
        <w:t xml:space="preserve"> example.cpp</w:t>
      </w:r>
      <w:r w:rsidRPr="001A7C2E">
        <w:rPr>
          <w:rFonts w:ascii="Times New Roman" w:hAnsi="Times New Roman" w:cs="Times New Roman"/>
          <w:sz w:val="20"/>
        </w:rPr>
        <w:br/>
        <w:t>```</w:t>
      </w:r>
      <w:r w:rsidRPr="001A7C2E">
        <w:rPr>
          <w:rFonts w:ascii="Times New Roman" w:hAnsi="Times New Roman" w:cs="Times New Roman"/>
          <w:sz w:val="20"/>
        </w:rPr>
        <w:br/>
      </w:r>
      <w:r w:rsidRPr="001A7C2E">
        <w:rPr>
          <w:rFonts w:ascii="Times New Roman" w:hAnsi="Times New Roman" w:cs="Times New Roman"/>
          <w:sz w:val="20"/>
        </w:rPr>
        <w:br/>
        <w:t>Use in Python:</w:t>
      </w:r>
      <w:r w:rsidRPr="001A7C2E">
        <w:rPr>
          <w:rFonts w:ascii="Times New Roman" w:hAnsi="Times New Roman" w:cs="Times New Roman"/>
          <w:sz w:val="20"/>
        </w:rPr>
        <w:br/>
        <w:t>```python</w:t>
      </w:r>
      <w:r w:rsidRPr="001A7C2E">
        <w:rPr>
          <w:rFonts w:ascii="Times New Roman" w:hAnsi="Times New Roman" w:cs="Times New Roman"/>
          <w:sz w:val="20"/>
        </w:rPr>
        <w:br/>
        <w:t xml:space="preserve">import </w:t>
      </w:r>
      <w:proofErr w:type="spellStart"/>
      <w:r w:rsidRPr="001A7C2E">
        <w:rPr>
          <w:rFonts w:ascii="Times New Roman" w:hAnsi="Times New Roman" w:cs="Times New Roman"/>
          <w:sz w:val="20"/>
        </w:rPr>
        <w:t>ctypes</w:t>
      </w:r>
      <w:proofErr w:type="spellEnd"/>
      <w:r w:rsidRPr="001A7C2E">
        <w:rPr>
          <w:rFonts w:ascii="Times New Roman" w:hAnsi="Times New Roman" w:cs="Times New Roman"/>
          <w:sz w:val="20"/>
        </w:rPr>
        <w:br/>
      </w:r>
      <w:r w:rsidRPr="001A7C2E">
        <w:rPr>
          <w:rFonts w:ascii="Times New Roman" w:hAnsi="Times New Roman" w:cs="Times New Roman"/>
          <w:sz w:val="20"/>
        </w:rPr>
        <w:br/>
        <w:t xml:space="preserve">lib = </w:t>
      </w:r>
      <w:proofErr w:type="spellStart"/>
      <w:r w:rsidRPr="001A7C2E">
        <w:rPr>
          <w:rFonts w:ascii="Times New Roman" w:hAnsi="Times New Roman" w:cs="Times New Roman"/>
          <w:sz w:val="20"/>
        </w:rPr>
        <w:t>ctypes.CDLL</w:t>
      </w:r>
      <w:proofErr w:type="spellEnd"/>
      <w:r w:rsidRPr="001A7C2E">
        <w:rPr>
          <w:rFonts w:ascii="Times New Roman" w:hAnsi="Times New Roman" w:cs="Times New Roman"/>
          <w:sz w:val="20"/>
        </w:rPr>
        <w:t>('./example.so')</w:t>
      </w:r>
      <w:r w:rsidRPr="001A7C2E">
        <w:rPr>
          <w:rFonts w:ascii="Times New Roman" w:hAnsi="Times New Roman" w:cs="Times New Roman"/>
          <w:sz w:val="20"/>
        </w:rPr>
        <w:br/>
        <w:t>print(</w:t>
      </w:r>
      <w:proofErr w:type="spellStart"/>
      <w:r w:rsidRPr="001A7C2E">
        <w:rPr>
          <w:rFonts w:ascii="Times New Roman" w:hAnsi="Times New Roman" w:cs="Times New Roman"/>
          <w:sz w:val="20"/>
        </w:rPr>
        <w:t>lib.add</w:t>
      </w:r>
      <w:proofErr w:type="spellEnd"/>
      <w:r w:rsidRPr="001A7C2E">
        <w:rPr>
          <w:rFonts w:ascii="Times New Roman" w:hAnsi="Times New Roman" w:cs="Times New Roman"/>
          <w:sz w:val="20"/>
        </w:rPr>
        <w:t>(10, 20))</w:t>
      </w:r>
      <w:r w:rsidRPr="001A7C2E">
        <w:rPr>
          <w:rFonts w:ascii="Times New Roman" w:hAnsi="Times New Roman" w:cs="Times New Roman"/>
          <w:sz w:val="20"/>
        </w:rPr>
        <w:br/>
        <w:t>```</w:t>
      </w:r>
      <w:r w:rsidRPr="001A7C2E">
        <w:rPr>
          <w:rFonts w:ascii="Times New Roman" w:hAnsi="Times New Roman" w:cs="Times New Roman"/>
          <w:sz w:val="20"/>
        </w:rPr>
        <w:br/>
      </w:r>
      <w:r w:rsidRPr="001A7C2E">
        <w:rPr>
          <w:rFonts w:ascii="Times New Roman" w:hAnsi="Times New Roman" w:cs="Times New Roman"/>
          <w:sz w:val="20"/>
        </w:rPr>
        <w:br/>
        <w:t>Using pybind11 (Pythonic interface):</w:t>
      </w:r>
      <w:r w:rsidRPr="001A7C2E">
        <w:rPr>
          <w:rFonts w:ascii="Times New Roman" w:hAnsi="Times New Roman" w:cs="Times New Roman"/>
          <w:sz w:val="20"/>
        </w:rPr>
        <w:br/>
        <w:t>```</w:t>
      </w:r>
      <w:proofErr w:type="spellStart"/>
      <w:r w:rsidRPr="001A7C2E">
        <w:rPr>
          <w:rFonts w:ascii="Times New Roman" w:hAnsi="Times New Roman" w:cs="Times New Roman"/>
          <w:sz w:val="20"/>
        </w:rPr>
        <w:t>cpp</w:t>
      </w:r>
      <w:proofErr w:type="spellEnd"/>
      <w:r w:rsidRPr="001A7C2E">
        <w:rPr>
          <w:rFonts w:ascii="Times New Roman" w:hAnsi="Times New Roman" w:cs="Times New Roman"/>
          <w:sz w:val="20"/>
        </w:rPr>
        <w:br/>
        <w:t>#include &lt;pybind11/pybind11.h&gt;</w:t>
      </w:r>
      <w:r w:rsidRPr="001A7C2E">
        <w:rPr>
          <w:rFonts w:ascii="Times New Roman" w:hAnsi="Times New Roman" w:cs="Times New Roman"/>
          <w:sz w:val="20"/>
        </w:rPr>
        <w:br/>
        <w:t>int add(int a, int b) { return a + b; }</w:t>
      </w:r>
      <w:r w:rsidRPr="001A7C2E">
        <w:rPr>
          <w:rFonts w:ascii="Times New Roman" w:hAnsi="Times New Roman" w:cs="Times New Roman"/>
          <w:sz w:val="20"/>
        </w:rPr>
        <w:br/>
      </w:r>
      <w:r w:rsidRPr="001A7C2E">
        <w:rPr>
          <w:rFonts w:ascii="Times New Roman" w:hAnsi="Times New Roman" w:cs="Times New Roman"/>
          <w:sz w:val="20"/>
        </w:rPr>
        <w:br/>
        <w:t>PYBIND11_MODULE(example, m) {</w:t>
      </w:r>
      <w:r w:rsidRPr="001A7C2E">
        <w:rPr>
          <w:rFonts w:ascii="Times New Roman" w:hAnsi="Times New Roman" w:cs="Times New Roman"/>
          <w:sz w:val="20"/>
        </w:rPr>
        <w:br/>
        <w:t xml:space="preserve">    m.def("add", &amp;add, "A function that adds two numbers");</w:t>
      </w:r>
      <w:r w:rsidRPr="001A7C2E">
        <w:rPr>
          <w:rFonts w:ascii="Times New Roman" w:hAnsi="Times New Roman" w:cs="Times New Roman"/>
          <w:sz w:val="20"/>
        </w:rPr>
        <w:br/>
        <w:t>}</w:t>
      </w:r>
      <w:r w:rsidRPr="001A7C2E">
        <w:rPr>
          <w:rFonts w:ascii="Times New Roman" w:hAnsi="Times New Roman" w:cs="Times New Roman"/>
          <w:sz w:val="20"/>
        </w:rPr>
        <w:br/>
        <w:t>```</w:t>
      </w:r>
      <w:r w:rsidRPr="001A7C2E">
        <w:rPr>
          <w:rFonts w:ascii="Times New Roman" w:hAnsi="Times New Roman" w:cs="Times New Roman"/>
          <w:sz w:val="20"/>
        </w:rPr>
        <w:br/>
      </w:r>
    </w:p>
    <w:p w14:paraId="7314C1AE" w14:textId="77777777" w:rsidR="007B7658" w:rsidRPr="001A7C2E" w:rsidRDefault="007B7658" w:rsidP="007B7658">
      <w:pPr>
        <w:pStyle w:val="Heading2"/>
        <w:rPr>
          <w:rFonts w:ascii="Times New Roman" w:hAnsi="Times New Roman" w:cs="Times New Roman"/>
        </w:rPr>
      </w:pPr>
      <w:r w:rsidRPr="001A7C2E">
        <w:rPr>
          <w:rFonts w:ascii="Times New Roman" w:hAnsi="Times New Roman" w:cs="Times New Roman"/>
        </w:rPr>
        <w:t>3. Final Mini-Project: Real-world Scenario</w:t>
      </w:r>
    </w:p>
    <w:p w14:paraId="7E57264B" w14:textId="77777777" w:rsidR="007B7658" w:rsidRPr="001A7C2E" w:rsidRDefault="007B7658" w:rsidP="007B7658">
      <w:pPr>
        <w:rPr>
          <w:rFonts w:ascii="Times New Roman" w:hAnsi="Times New Roman" w:cs="Times New Roman"/>
        </w:rPr>
      </w:pPr>
      <w:r w:rsidRPr="001A7C2E">
        <w:rPr>
          <w:rFonts w:ascii="Times New Roman" w:hAnsi="Times New Roman" w:cs="Times New Roman"/>
          <w:sz w:val="20"/>
        </w:rPr>
        <w:br/>
        <w:t>Objective: Combine CSV or SQL data with matplotlib visualization.</w:t>
      </w:r>
      <w:r w:rsidRPr="001A7C2E">
        <w:rPr>
          <w:rFonts w:ascii="Times New Roman" w:hAnsi="Times New Roman" w:cs="Times New Roman"/>
          <w:sz w:val="20"/>
        </w:rPr>
        <w:br/>
      </w:r>
      <w:r w:rsidRPr="001A7C2E">
        <w:rPr>
          <w:rFonts w:ascii="Times New Roman" w:hAnsi="Times New Roman" w:cs="Times New Roman"/>
          <w:sz w:val="20"/>
        </w:rPr>
        <w:br/>
        <w:t>Steps:</w:t>
      </w:r>
      <w:r w:rsidRPr="001A7C2E">
        <w:rPr>
          <w:rFonts w:ascii="Times New Roman" w:hAnsi="Times New Roman" w:cs="Times New Roman"/>
          <w:sz w:val="20"/>
        </w:rPr>
        <w:br/>
        <w:t>1. Import data from a CSV file or SQLite DB.</w:t>
      </w:r>
      <w:r w:rsidRPr="001A7C2E">
        <w:rPr>
          <w:rFonts w:ascii="Times New Roman" w:hAnsi="Times New Roman" w:cs="Times New Roman"/>
          <w:sz w:val="20"/>
        </w:rPr>
        <w:br/>
        <w:t>2. Analyze and summarize the data using pandas or SQL queries.</w:t>
      </w:r>
      <w:r w:rsidRPr="001A7C2E">
        <w:rPr>
          <w:rFonts w:ascii="Times New Roman" w:hAnsi="Times New Roman" w:cs="Times New Roman"/>
          <w:sz w:val="20"/>
        </w:rPr>
        <w:br/>
        <w:t>3. Visualize insights using matplotlib charts.</w:t>
      </w:r>
      <w:r w:rsidRPr="001A7C2E">
        <w:rPr>
          <w:rFonts w:ascii="Times New Roman" w:hAnsi="Times New Roman" w:cs="Times New Roman"/>
          <w:sz w:val="20"/>
        </w:rPr>
        <w:br/>
      </w:r>
      <w:r w:rsidRPr="001A7C2E">
        <w:rPr>
          <w:rFonts w:ascii="Times New Roman" w:hAnsi="Times New Roman" w:cs="Times New Roman"/>
          <w:sz w:val="20"/>
        </w:rPr>
        <w:br/>
        <w:t>Example:</w:t>
      </w:r>
      <w:r w:rsidRPr="001A7C2E">
        <w:rPr>
          <w:rFonts w:ascii="Times New Roman" w:hAnsi="Times New Roman" w:cs="Times New Roman"/>
          <w:sz w:val="20"/>
        </w:rPr>
        <w:br/>
        <w:t>```python</w:t>
      </w:r>
      <w:r w:rsidRPr="001A7C2E">
        <w:rPr>
          <w:rFonts w:ascii="Times New Roman" w:hAnsi="Times New Roman" w:cs="Times New Roman"/>
          <w:sz w:val="20"/>
        </w:rPr>
        <w:br/>
        <w:t>import pandas as pd</w:t>
      </w:r>
      <w:r w:rsidRPr="001A7C2E">
        <w:rPr>
          <w:rFonts w:ascii="Times New Roman" w:hAnsi="Times New Roman" w:cs="Times New Roman"/>
          <w:sz w:val="20"/>
        </w:rPr>
        <w:br/>
        <w:t xml:space="preserve">import </w:t>
      </w:r>
      <w:proofErr w:type="spellStart"/>
      <w:r w:rsidRPr="001A7C2E">
        <w:rPr>
          <w:rFonts w:ascii="Times New Roman" w:hAnsi="Times New Roman" w:cs="Times New Roman"/>
          <w:sz w:val="20"/>
        </w:rPr>
        <w:t>matplotlib.pyplot</w:t>
      </w:r>
      <w:proofErr w:type="spellEnd"/>
      <w:r w:rsidRPr="001A7C2E">
        <w:rPr>
          <w:rFonts w:ascii="Times New Roman" w:hAnsi="Times New Roman" w:cs="Times New Roman"/>
          <w:sz w:val="20"/>
        </w:rPr>
        <w:t xml:space="preserve"> as </w:t>
      </w:r>
      <w:proofErr w:type="spellStart"/>
      <w:r w:rsidRPr="001A7C2E">
        <w:rPr>
          <w:rFonts w:ascii="Times New Roman" w:hAnsi="Times New Roman" w:cs="Times New Roman"/>
          <w:sz w:val="20"/>
        </w:rPr>
        <w:t>plt</w:t>
      </w:r>
      <w:proofErr w:type="spellEnd"/>
      <w:r w:rsidRPr="001A7C2E">
        <w:rPr>
          <w:rFonts w:ascii="Times New Roman" w:hAnsi="Times New Roman" w:cs="Times New Roman"/>
          <w:sz w:val="20"/>
        </w:rPr>
        <w:br/>
      </w:r>
      <w:r w:rsidRPr="001A7C2E">
        <w:rPr>
          <w:rFonts w:ascii="Times New Roman" w:hAnsi="Times New Roman" w:cs="Times New Roman"/>
          <w:sz w:val="20"/>
        </w:rPr>
        <w:br/>
      </w:r>
      <w:proofErr w:type="spellStart"/>
      <w:r w:rsidRPr="001A7C2E">
        <w:rPr>
          <w:rFonts w:ascii="Times New Roman" w:hAnsi="Times New Roman" w:cs="Times New Roman"/>
          <w:sz w:val="20"/>
        </w:rPr>
        <w:t>df</w:t>
      </w:r>
      <w:proofErr w:type="spellEnd"/>
      <w:r w:rsidRPr="001A7C2E">
        <w:rPr>
          <w:rFonts w:ascii="Times New Roman" w:hAnsi="Times New Roman" w:cs="Times New Roman"/>
          <w:sz w:val="20"/>
        </w:rPr>
        <w:t xml:space="preserve"> = </w:t>
      </w:r>
      <w:proofErr w:type="spellStart"/>
      <w:r w:rsidRPr="001A7C2E">
        <w:rPr>
          <w:rFonts w:ascii="Times New Roman" w:hAnsi="Times New Roman" w:cs="Times New Roman"/>
          <w:sz w:val="20"/>
        </w:rPr>
        <w:t>pd.read_csv</w:t>
      </w:r>
      <w:proofErr w:type="spellEnd"/>
      <w:r w:rsidRPr="001A7C2E">
        <w:rPr>
          <w:rFonts w:ascii="Times New Roman" w:hAnsi="Times New Roman" w:cs="Times New Roman"/>
          <w:sz w:val="20"/>
        </w:rPr>
        <w:t>('sales.csv')</w:t>
      </w:r>
      <w:r w:rsidRPr="001A7C2E">
        <w:rPr>
          <w:rFonts w:ascii="Times New Roman" w:hAnsi="Times New Roman" w:cs="Times New Roman"/>
          <w:sz w:val="20"/>
        </w:rPr>
        <w:br/>
        <w:t xml:space="preserve">summary = </w:t>
      </w:r>
      <w:proofErr w:type="spellStart"/>
      <w:r w:rsidRPr="001A7C2E">
        <w:rPr>
          <w:rFonts w:ascii="Times New Roman" w:hAnsi="Times New Roman" w:cs="Times New Roman"/>
          <w:sz w:val="20"/>
        </w:rPr>
        <w:t>df.groupby</w:t>
      </w:r>
      <w:proofErr w:type="spellEnd"/>
      <w:r w:rsidRPr="001A7C2E">
        <w:rPr>
          <w:rFonts w:ascii="Times New Roman" w:hAnsi="Times New Roman" w:cs="Times New Roman"/>
          <w:sz w:val="20"/>
        </w:rPr>
        <w:t>('region')['sales'].sum()</w:t>
      </w:r>
      <w:r w:rsidRPr="001A7C2E">
        <w:rPr>
          <w:rFonts w:ascii="Times New Roman" w:hAnsi="Times New Roman" w:cs="Times New Roman"/>
          <w:sz w:val="20"/>
        </w:rPr>
        <w:br/>
      </w:r>
      <w:r w:rsidRPr="001A7C2E">
        <w:rPr>
          <w:rFonts w:ascii="Times New Roman" w:hAnsi="Times New Roman" w:cs="Times New Roman"/>
          <w:sz w:val="20"/>
        </w:rPr>
        <w:br/>
        <w:t># Bar chart</w:t>
      </w:r>
      <w:r w:rsidRPr="001A7C2E">
        <w:rPr>
          <w:rFonts w:ascii="Times New Roman" w:hAnsi="Times New Roman" w:cs="Times New Roman"/>
          <w:sz w:val="20"/>
        </w:rPr>
        <w:br/>
      </w:r>
      <w:proofErr w:type="spellStart"/>
      <w:r w:rsidRPr="001A7C2E">
        <w:rPr>
          <w:rFonts w:ascii="Times New Roman" w:hAnsi="Times New Roman" w:cs="Times New Roman"/>
          <w:sz w:val="20"/>
        </w:rPr>
        <w:t>summary.plot</w:t>
      </w:r>
      <w:proofErr w:type="spellEnd"/>
      <w:r w:rsidRPr="001A7C2E">
        <w:rPr>
          <w:rFonts w:ascii="Times New Roman" w:hAnsi="Times New Roman" w:cs="Times New Roman"/>
          <w:sz w:val="20"/>
        </w:rPr>
        <w:t>(kind='bar')</w:t>
      </w:r>
      <w:r w:rsidRPr="001A7C2E">
        <w:rPr>
          <w:rFonts w:ascii="Times New Roman" w:hAnsi="Times New Roman" w:cs="Times New Roman"/>
          <w:sz w:val="20"/>
        </w:rPr>
        <w:br/>
      </w:r>
      <w:proofErr w:type="spellStart"/>
      <w:r w:rsidRPr="001A7C2E">
        <w:rPr>
          <w:rFonts w:ascii="Times New Roman" w:hAnsi="Times New Roman" w:cs="Times New Roman"/>
          <w:sz w:val="20"/>
        </w:rPr>
        <w:t>plt.title</w:t>
      </w:r>
      <w:proofErr w:type="spellEnd"/>
      <w:r w:rsidRPr="001A7C2E">
        <w:rPr>
          <w:rFonts w:ascii="Times New Roman" w:hAnsi="Times New Roman" w:cs="Times New Roman"/>
          <w:sz w:val="20"/>
        </w:rPr>
        <w:t>('Sales by Region')</w:t>
      </w:r>
      <w:r w:rsidRPr="001A7C2E">
        <w:rPr>
          <w:rFonts w:ascii="Times New Roman" w:hAnsi="Times New Roman" w:cs="Times New Roman"/>
          <w:sz w:val="20"/>
        </w:rPr>
        <w:br/>
      </w:r>
      <w:proofErr w:type="spellStart"/>
      <w:r w:rsidRPr="001A7C2E">
        <w:rPr>
          <w:rFonts w:ascii="Times New Roman" w:hAnsi="Times New Roman" w:cs="Times New Roman"/>
          <w:sz w:val="20"/>
        </w:rPr>
        <w:t>plt.ylabel</w:t>
      </w:r>
      <w:proofErr w:type="spellEnd"/>
      <w:r w:rsidRPr="001A7C2E">
        <w:rPr>
          <w:rFonts w:ascii="Times New Roman" w:hAnsi="Times New Roman" w:cs="Times New Roman"/>
          <w:sz w:val="20"/>
        </w:rPr>
        <w:t>('Total Sales')</w:t>
      </w:r>
      <w:r w:rsidRPr="001A7C2E">
        <w:rPr>
          <w:rFonts w:ascii="Times New Roman" w:hAnsi="Times New Roman" w:cs="Times New Roman"/>
          <w:sz w:val="20"/>
        </w:rPr>
        <w:br/>
      </w:r>
      <w:proofErr w:type="spellStart"/>
      <w:r w:rsidRPr="001A7C2E">
        <w:rPr>
          <w:rFonts w:ascii="Times New Roman" w:hAnsi="Times New Roman" w:cs="Times New Roman"/>
          <w:sz w:val="20"/>
        </w:rPr>
        <w:t>plt.show</w:t>
      </w:r>
      <w:proofErr w:type="spellEnd"/>
      <w:r w:rsidRPr="001A7C2E">
        <w:rPr>
          <w:rFonts w:ascii="Times New Roman" w:hAnsi="Times New Roman" w:cs="Times New Roman"/>
          <w:sz w:val="20"/>
        </w:rPr>
        <w:t>()</w:t>
      </w:r>
      <w:r w:rsidRPr="001A7C2E">
        <w:rPr>
          <w:rFonts w:ascii="Times New Roman" w:hAnsi="Times New Roman" w:cs="Times New Roman"/>
          <w:sz w:val="20"/>
        </w:rPr>
        <w:br/>
      </w:r>
      <w:r w:rsidRPr="001A7C2E">
        <w:rPr>
          <w:rFonts w:ascii="Times New Roman" w:hAnsi="Times New Roman" w:cs="Times New Roman"/>
          <w:sz w:val="20"/>
        </w:rPr>
        <w:t>```</w:t>
      </w:r>
      <w:r w:rsidRPr="001A7C2E">
        <w:rPr>
          <w:rFonts w:ascii="Times New Roman" w:hAnsi="Times New Roman" w:cs="Times New Roman"/>
          <w:sz w:val="20"/>
        </w:rPr>
        <w:br/>
      </w:r>
    </w:p>
    <w:p w14:paraId="706515A3" w14:textId="77777777" w:rsidR="007B7658" w:rsidRPr="001A7C2E" w:rsidRDefault="007B7658" w:rsidP="007B7658">
      <w:pPr>
        <w:pStyle w:val="Heading2"/>
        <w:rPr>
          <w:rFonts w:ascii="Times New Roman" w:hAnsi="Times New Roman" w:cs="Times New Roman"/>
        </w:rPr>
      </w:pPr>
      <w:r w:rsidRPr="001A7C2E">
        <w:rPr>
          <w:rFonts w:ascii="Times New Roman" w:hAnsi="Times New Roman" w:cs="Times New Roman"/>
        </w:rPr>
        <w:t>4. Project Presentation &amp; Feedback Session</w:t>
      </w:r>
    </w:p>
    <w:p w14:paraId="70FBFAEF" w14:textId="77777777" w:rsidR="007B7658" w:rsidRPr="001A7C2E" w:rsidRDefault="007B7658" w:rsidP="007B7658">
      <w:pPr>
        <w:rPr>
          <w:rFonts w:ascii="Times New Roman" w:hAnsi="Times New Roman" w:cs="Times New Roman"/>
        </w:rPr>
      </w:pPr>
      <w:r w:rsidRPr="001A7C2E">
        <w:rPr>
          <w:rFonts w:ascii="Times New Roman" w:hAnsi="Times New Roman" w:cs="Times New Roman"/>
          <w:sz w:val="20"/>
        </w:rPr>
        <w:br/>
        <w:t>Wrap up the bootcamp by having students present their mini-projects.</w:t>
      </w:r>
      <w:r w:rsidRPr="001A7C2E">
        <w:rPr>
          <w:rFonts w:ascii="Times New Roman" w:hAnsi="Times New Roman" w:cs="Times New Roman"/>
          <w:sz w:val="20"/>
        </w:rPr>
        <w:br/>
      </w:r>
      <w:r w:rsidRPr="001A7C2E">
        <w:rPr>
          <w:rFonts w:ascii="Times New Roman" w:hAnsi="Times New Roman" w:cs="Times New Roman"/>
          <w:sz w:val="20"/>
        </w:rPr>
        <w:br/>
        <w:t>Suggested Activities:</w:t>
      </w:r>
      <w:r w:rsidRPr="001A7C2E">
        <w:rPr>
          <w:rFonts w:ascii="Times New Roman" w:hAnsi="Times New Roman" w:cs="Times New Roman"/>
          <w:sz w:val="20"/>
        </w:rPr>
        <w:br/>
        <w:t>- Each student/team explains their project idea, implementation, and challenges.</w:t>
      </w:r>
      <w:r w:rsidRPr="001A7C2E">
        <w:rPr>
          <w:rFonts w:ascii="Times New Roman" w:hAnsi="Times New Roman" w:cs="Times New Roman"/>
          <w:sz w:val="20"/>
        </w:rPr>
        <w:br/>
        <w:t>- Demonstration of working Python scripts and outputs.</w:t>
      </w:r>
      <w:r w:rsidRPr="001A7C2E">
        <w:rPr>
          <w:rFonts w:ascii="Times New Roman" w:hAnsi="Times New Roman" w:cs="Times New Roman"/>
          <w:sz w:val="20"/>
        </w:rPr>
        <w:br/>
        <w:t>- Q&amp;A and peer feedback.</w:t>
      </w:r>
      <w:r w:rsidRPr="001A7C2E">
        <w:rPr>
          <w:rFonts w:ascii="Times New Roman" w:hAnsi="Times New Roman" w:cs="Times New Roman"/>
          <w:sz w:val="20"/>
        </w:rPr>
        <w:br/>
        <w:t>- Instructor feedback on coding style, logic, and presentation clarity.</w:t>
      </w:r>
      <w:r w:rsidRPr="001A7C2E">
        <w:rPr>
          <w:rFonts w:ascii="Times New Roman" w:hAnsi="Times New Roman" w:cs="Times New Roman"/>
          <w:sz w:val="20"/>
        </w:rPr>
        <w:br/>
      </w:r>
    </w:p>
    <w:p w14:paraId="0C397E4C" w14:textId="77777777" w:rsidR="00C04E4B" w:rsidRPr="001A7C2E" w:rsidRDefault="00C04E4B">
      <w:pPr>
        <w:rPr>
          <w:rFonts w:ascii="Times New Roman" w:hAnsi="Times New Roman" w:cs="Times New Roman"/>
        </w:rPr>
      </w:pPr>
    </w:p>
    <w:sectPr w:rsidR="00C04E4B" w:rsidRPr="001A7C2E" w:rsidSect="00C04E4B">
      <w:type w:val="continuous"/>
      <w:pgSz w:w="12240" w:h="15840"/>
      <w:pgMar w:top="1440" w:right="1800" w:bottom="1440" w:left="180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190140">
    <w:abstractNumId w:val="8"/>
  </w:num>
  <w:num w:numId="2" w16cid:durableId="1221404446">
    <w:abstractNumId w:val="6"/>
  </w:num>
  <w:num w:numId="3" w16cid:durableId="1079794411">
    <w:abstractNumId w:val="5"/>
  </w:num>
  <w:num w:numId="4" w16cid:durableId="1584409971">
    <w:abstractNumId w:val="4"/>
  </w:num>
  <w:num w:numId="5" w16cid:durableId="1890536591">
    <w:abstractNumId w:val="7"/>
  </w:num>
  <w:num w:numId="6" w16cid:durableId="768817349">
    <w:abstractNumId w:val="3"/>
  </w:num>
  <w:num w:numId="7" w16cid:durableId="112140245">
    <w:abstractNumId w:val="2"/>
  </w:num>
  <w:num w:numId="8" w16cid:durableId="217472664">
    <w:abstractNumId w:val="1"/>
  </w:num>
  <w:num w:numId="9" w16cid:durableId="1428192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7C2E"/>
    <w:rsid w:val="0029639D"/>
    <w:rsid w:val="00326F90"/>
    <w:rsid w:val="00466D3E"/>
    <w:rsid w:val="007B7658"/>
    <w:rsid w:val="00917463"/>
    <w:rsid w:val="009A1935"/>
    <w:rsid w:val="00AA1D8D"/>
    <w:rsid w:val="00B47730"/>
    <w:rsid w:val="00C04E4B"/>
    <w:rsid w:val="00CB0664"/>
    <w:rsid w:val="00D62B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474BA8"/>
  <w14:defaultImageDpi w14:val="300"/>
  <w15:docId w15:val="{F668D041-088A-4507-ADBA-A999193C3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15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97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1800</Words>
  <Characters>10263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Vishnu S</cp:lastModifiedBy>
  <cp:revision>5</cp:revision>
  <dcterms:created xsi:type="dcterms:W3CDTF">2013-12-23T23:15:00Z</dcterms:created>
  <dcterms:modified xsi:type="dcterms:W3CDTF">2025-05-02T19:43:00Z</dcterms:modified>
  <cp:category/>
</cp:coreProperties>
</file>
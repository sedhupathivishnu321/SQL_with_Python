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9FE7" w14:textId="77777777" w:rsidR="00C36EA2" w:rsidRPr="007D1889" w:rsidRDefault="00000000" w:rsidP="007D1889">
      <w:pPr>
        <w:pStyle w:val="Heading1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7D1889">
        <w:rPr>
          <w:rFonts w:ascii="Times New Roman" w:hAnsi="Times New Roman" w:cs="Times New Roman"/>
          <w:sz w:val="40"/>
          <w:szCs w:val="40"/>
          <w:u w:val="single"/>
        </w:rPr>
        <w:t>Comprehensive SQL Programs with Python</w:t>
      </w:r>
    </w:p>
    <w:p w14:paraId="58D4EFC3" w14:textId="77777777" w:rsidR="007D1889" w:rsidRDefault="007D1889" w:rsidP="007D1889">
      <w:pPr>
        <w:pStyle w:val="Heading2"/>
        <w:rPr>
          <w:rFonts w:ascii="Times New Roman" w:hAnsi="Times New Roman" w:cs="Times New Roman"/>
        </w:rPr>
        <w:sectPr w:rsidR="007D1889" w:rsidSect="007D188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5D72D1E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1. Create a Database and Table</w:t>
      </w:r>
    </w:p>
    <w:p w14:paraId="0AEACDB0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  <w:t>cursor.execute('''CREATE TABLE IF NOT EXISTS employees (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id INTEGER PRIMARY KEY,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name TEXT,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position TEXT,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salary REAL)''')</w:t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6CE1A117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2. Insert Single and Multiple Records</w:t>
      </w:r>
    </w:p>
    <w:p w14:paraId="26EDEC7D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# Insert a single employee</w:t>
      </w:r>
      <w:r w:rsidRPr="007D1889">
        <w:rPr>
          <w:rFonts w:ascii="Times New Roman" w:hAnsi="Times New Roman" w:cs="Times New Roman"/>
          <w:sz w:val="20"/>
        </w:rPr>
        <w:br/>
        <w:t>cursor.execute("INSERT INTO employees (name, position, salary) VALUES (?, ?, ?)",</w:t>
      </w:r>
      <w:r w:rsidRPr="007D1889">
        <w:rPr>
          <w:rFonts w:ascii="Times New Roman" w:hAnsi="Times New Roman" w:cs="Times New Roman"/>
          <w:sz w:val="20"/>
        </w:rPr>
        <w:br/>
        <w:t xml:space="preserve">               ("John Doe", "Manager", 75000))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# Insert multiple employees</w:t>
      </w:r>
      <w:r w:rsidRPr="007D1889">
        <w:rPr>
          <w:rFonts w:ascii="Times New Roman" w:hAnsi="Times New Roman" w:cs="Times New Roman"/>
          <w:sz w:val="20"/>
        </w:rPr>
        <w:br/>
        <w:t>employees = [("Jane Smith", "Engineer", 65000),</w:t>
      </w:r>
      <w:r w:rsidRPr="007D1889">
        <w:rPr>
          <w:rFonts w:ascii="Times New Roman" w:hAnsi="Times New Roman" w:cs="Times New Roman"/>
          <w:sz w:val="20"/>
        </w:rPr>
        <w:br/>
        <w:t xml:space="preserve">             ("Alice Johnson", "Technician", 50000)]</w:t>
      </w:r>
      <w:r w:rsidRPr="007D1889">
        <w:rPr>
          <w:rFonts w:ascii="Times New Roman" w:hAnsi="Times New Roman" w:cs="Times New Roman"/>
          <w:sz w:val="20"/>
        </w:rPr>
        <w:br/>
        <w:t>cursor.executemany("INSERT INTO employees (name, position, salary) VALUES (?, ?, ?)", employees)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10963814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3. Read Records (SELECT)</w:t>
      </w:r>
    </w:p>
    <w:p w14:paraId="6DF2015F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cursor.execute("SELECT * FROM employees")</w:t>
      </w:r>
      <w:r w:rsidRPr="007D1889">
        <w:rPr>
          <w:rFonts w:ascii="Times New Roman" w:hAnsi="Times New Roman" w:cs="Times New Roman"/>
          <w:sz w:val="20"/>
        </w:rPr>
        <w:br/>
        <w:t>rows = cursor.fetchall()</w:t>
      </w:r>
      <w:r w:rsidRPr="007D1889">
        <w:rPr>
          <w:rFonts w:ascii="Times New Roman" w:hAnsi="Times New Roman" w:cs="Times New Roman"/>
          <w:sz w:val="20"/>
        </w:rPr>
        <w:br/>
        <w:t>for row in rows:</w:t>
      </w:r>
      <w:r w:rsidRPr="007D1889">
        <w:rPr>
          <w:rFonts w:ascii="Times New Roman" w:hAnsi="Times New Roman" w:cs="Times New Roman"/>
          <w:sz w:val="20"/>
        </w:rPr>
        <w:br/>
        <w:t xml:space="preserve">    print(row)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782B9CDC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4. Update Records</w:t>
      </w:r>
    </w:p>
    <w:p w14:paraId="3C2D8DCC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cursor.execute("UPDATE employees SET salary = ? WHERE name = ?", (80000, "John Doe"))</w:t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3AA597E9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5. Delete Records</w:t>
      </w:r>
    </w:p>
    <w:p w14:paraId="7DC1A673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cursor.execute("DELETE FROM employees WHERE name = ?", ("Alice Johnson",))</w:t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091B7DB2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6. Search by Parameter</w:t>
      </w:r>
    </w:p>
    <w:p w14:paraId="7EB1C923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lastRenderedPageBreak/>
        <w:br/>
        <w:t>name = "Jane Smith"</w:t>
      </w:r>
      <w:r w:rsidRPr="007D1889">
        <w:rPr>
          <w:rFonts w:ascii="Times New Roman" w:hAnsi="Times New Roman" w:cs="Times New Roman"/>
          <w:sz w:val="20"/>
        </w:rPr>
        <w:br/>
        <w:t>cursor.execute("SELECT * FROM employees WHERE name = ?", (name,))</w:t>
      </w:r>
      <w:r w:rsidRPr="007D1889">
        <w:rPr>
          <w:rFonts w:ascii="Times New Roman" w:hAnsi="Times New Roman" w:cs="Times New Roman"/>
          <w:sz w:val="20"/>
        </w:rPr>
        <w:br/>
        <w:t>employee = cursor.fetchone()</w:t>
      </w:r>
      <w:r w:rsidRPr="007D1889">
        <w:rPr>
          <w:rFonts w:ascii="Times New Roman" w:hAnsi="Times New Roman" w:cs="Times New Roman"/>
          <w:sz w:val="20"/>
        </w:rPr>
        <w:br/>
        <w:t>print(employee)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057E3BC1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7. Using WHERE with Multiple Conditions</w:t>
      </w:r>
    </w:p>
    <w:p w14:paraId="56C70E4A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cursor.execute("SELECT * FROM employees WHERE position = ? AND salary &gt; ?", ("Engineer", 60000))</w:t>
      </w:r>
      <w:r w:rsidRPr="007D1889">
        <w:rPr>
          <w:rFonts w:ascii="Times New Roman" w:hAnsi="Times New Roman" w:cs="Times New Roman"/>
          <w:sz w:val="20"/>
        </w:rPr>
        <w:br/>
        <w:t>results = cursor.fetchall()</w:t>
      </w:r>
      <w:r w:rsidRPr="007D1889">
        <w:rPr>
          <w:rFonts w:ascii="Times New Roman" w:hAnsi="Times New Roman" w:cs="Times New Roman"/>
          <w:sz w:val="20"/>
        </w:rPr>
        <w:br/>
        <w:t>for row in results:</w:t>
      </w:r>
      <w:r w:rsidRPr="007D1889">
        <w:rPr>
          <w:rFonts w:ascii="Times New Roman" w:hAnsi="Times New Roman" w:cs="Times New Roman"/>
          <w:sz w:val="20"/>
        </w:rPr>
        <w:br/>
        <w:t xml:space="preserve">    print(row)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2D7C090C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8. Dropping a Table</w:t>
      </w:r>
    </w:p>
    <w:p w14:paraId="0A73D4E0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cursor.execute("DROP TABLE IF EXISTS employees")</w:t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18BA3BBE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9. Using JOIN with Two Tables</w:t>
      </w:r>
    </w:p>
    <w:p w14:paraId="3B929B80" w14:textId="77777777" w:rsidR="00C36EA2" w:rsidRPr="007D1889" w:rsidRDefault="00000000" w:rsidP="007D1889">
      <w:pPr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t>conn = sqlite3.connect('company.db')</w:t>
      </w:r>
      <w:r w:rsidRPr="007D1889">
        <w:rPr>
          <w:rFonts w:ascii="Times New Roman" w:hAnsi="Times New Roman" w:cs="Times New Roman"/>
          <w:sz w:val="20"/>
        </w:rPr>
        <w:br/>
        <w:t>cursor = conn.cursor()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# Create departments table</w:t>
      </w:r>
      <w:r w:rsidRPr="007D1889">
        <w:rPr>
          <w:rFonts w:ascii="Times New Roman" w:hAnsi="Times New Roman" w:cs="Times New Roman"/>
          <w:sz w:val="20"/>
        </w:rPr>
        <w:br/>
        <w:t>cursor.execute('''CREATE TABLE IF NOT EXISTS departments (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dept_id INTEGER PRIMARY KEY,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 dept_name TEXT)''')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# Add department_id to employees table</w:t>
      </w:r>
      <w:r w:rsidRPr="007D1889">
        <w:rPr>
          <w:rFonts w:ascii="Times New Roman" w:hAnsi="Times New Roman" w:cs="Times New Roman"/>
          <w:sz w:val="20"/>
        </w:rPr>
        <w:br/>
        <w:t>cursor.execute('''ALTER TABLE employees ADD COLUMN dept_id INTEGER''')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# JOIN query</w:t>
      </w:r>
      <w:r w:rsidRPr="007D1889">
        <w:rPr>
          <w:rFonts w:ascii="Times New Roman" w:hAnsi="Times New Roman" w:cs="Times New Roman"/>
          <w:sz w:val="20"/>
        </w:rPr>
        <w:br/>
        <w:t>cursor.execute('''</w:t>
      </w:r>
      <w:r w:rsidRPr="007D1889">
        <w:rPr>
          <w:rFonts w:ascii="Times New Roman" w:hAnsi="Times New Roman" w:cs="Times New Roman"/>
          <w:sz w:val="20"/>
        </w:rPr>
        <w:br/>
        <w:t xml:space="preserve">    SELECT employees.name, departments.dept_name</w:t>
      </w:r>
      <w:r w:rsidRPr="007D1889">
        <w:rPr>
          <w:rFonts w:ascii="Times New Roman" w:hAnsi="Times New Roman" w:cs="Times New Roman"/>
          <w:sz w:val="20"/>
        </w:rPr>
        <w:br/>
        <w:t xml:space="preserve">    FROM employees</w:t>
      </w:r>
      <w:r w:rsidRPr="007D1889">
        <w:rPr>
          <w:rFonts w:ascii="Times New Roman" w:hAnsi="Times New Roman" w:cs="Times New Roman"/>
          <w:sz w:val="20"/>
        </w:rPr>
        <w:br/>
        <w:t xml:space="preserve">    JOIN departments ON employees.dept_id = departments.dept_id</w:t>
      </w:r>
      <w:r w:rsidRPr="007D1889">
        <w:rPr>
          <w:rFonts w:ascii="Times New Roman" w:hAnsi="Times New Roman" w:cs="Times New Roman"/>
          <w:sz w:val="20"/>
        </w:rPr>
        <w:br/>
        <w:t>''')</w:t>
      </w:r>
      <w:r w:rsidRPr="007D1889">
        <w:rPr>
          <w:rFonts w:ascii="Times New Roman" w:hAnsi="Times New Roman" w:cs="Times New Roman"/>
          <w:sz w:val="20"/>
        </w:rPr>
        <w:br/>
        <w:t>for row in cursor.fetchall():</w:t>
      </w:r>
      <w:r w:rsidRPr="007D1889">
        <w:rPr>
          <w:rFonts w:ascii="Times New Roman" w:hAnsi="Times New Roman" w:cs="Times New Roman"/>
          <w:sz w:val="20"/>
        </w:rPr>
        <w:br/>
        <w:t xml:space="preserve">    print(row)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conn.commit()</w:t>
      </w:r>
      <w:r w:rsidRPr="007D1889">
        <w:rPr>
          <w:rFonts w:ascii="Times New Roman" w:hAnsi="Times New Roman" w:cs="Times New Roman"/>
          <w:sz w:val="20"/>
        </w:rPr>
        <w:br/>
        <w:t>conn.close()</w:t>
      </w:r>
      <w:r w:rsidRPr="007D1889">
        <w:rPr>
          <w:rFonts w:ascii="Times New Roman" w:hAnsi="Times New Roman" w:cs="Times New Roman"/>
          <w:sz w:val="20"/>
        </w:rPr>
        <w:br/>
      </w:r>
    </w:p>
    <w:p w14:paraId="02644F2D" w14:textId="77777777" w:rsidR="00C36EA2" w:rsidRPr="007D1889" w:rsidRDefault="00000000" w:rsidP="007D1889">
      <w:pPr>
        <w:pStyle w:val="Heading2"/>
        <w:rPr>
          <w:rFonts w:ascii="Times New Roman" w:hAnsi="Times New Roman" w:cs="Times New Roman"/>
        </w:rPr>
      </w:pPr>
      <w:r w:rsidRPr="007D1889">
        <w:rPr>
          <w:rFonts w:ascii="Times New Roman" w:hAnsi="Times New Roman" w:cs="Times New Roman"/>
        </w:rPr>
        <w:t>10. Exception Handling in SQL Operations</w:t>
      </w:r>
    </w:p>
    <w:p w14:paraId="6D62E814" w14:textId="77777777" w:rsidR="007D1889" w:rsidRDefault="00000000" w:rsidP="007D1889">
      <w:pPr>
        <w:rPr>
          <w:rFonts w:ascii="Times New Roman" w:hAnsi="Times New Roman" w:cs="Times New Roman"/>
          <w:sz w:val="20"/>
        </w:rPr>
        <w:sectPr w:rsidR="007D1889" w:rsidSect="007D1889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7D1889">
        <w:rPr>
          <w:rFonts w:ascii="Times New Roman" w:hAnsi="Times New Roman" w:cs="Times New Roman"/>
          <w:sz w:val="20"/>
        </w:rPr>
        <w:br/>
        <w:t>import sqlite3</w:t>
      </w:r>
      <w:r w:rsidRPr="007D1889">
        <w:rPr>
          <w:rFonts w:ascii="Times New Roman" w:hAnsi="Times New Roman" w:cs="Times New Roman"/>
          <w:sz w:val="20"/>
        </w:rPr>
        <w:br/>
      </w:r>
      <w:r w:rsidRPr="007D1889">
        <w:rPr>
          <w:rFonts w:ascii="Times New Roman" w:hAnsi="Times New Roman" w:cs="Times New Roman"/>
          <w:sz w:val="20"/>
        </w:rPr>
        <w:br/>
        <w:t>try:</w:t>
      </w:r>
      <w:r w:rsidRPr="007D1889">
        <w:rPr>
          <w:rFonts w:ascii="Times New Roman" w:hAnsi="Times New Roman" w:cs="Times New Roman"/>
          <w:sz w:val="20"/>
        </w:rPr>
        <w:br/>
        <w:t xml:space="preserve">    conn = sqlite3.connect('company.db')</w:t>
      </w:r>
      <w:r w:rsidRPr="007D1889">
        <w:rPr>
          <w:rFonts w:ascii="Times New Roman" w:hAnsi="Times New Roman" w:cs="Times New Roman"/>
          <w:sz w:val="20"/>
        </w:rPr>
        <w:br/>
        <w:t xml:space="preserve">    cursor = conn.cursor()</w:t>
      </w:r>
      <w:r w:rsidRPr="007D1889">
        <w:rPr>
          <w:rFonts w:ascii="Times New Roman" w:hAnsi="Times New Roman" w:cs="Times New Roman"/>
          <w:sz w:val="20"/>
        </w:rPr>
        <w:br/>
        <w:t xml:space="preserve">    cursor.execute("INSERT INTO employees (name, position, salary) VALUES (?, ?, ?)",</w:t>
      </w:r>
      <w:r w:rsidRPr="007D1889">
        <w:rPr>
          <w:rFonts w:ascii="Times New Roman" w:hAnsi="Times New Roman" w:cs="Times New Roman"/>
          <w:sz w:val="20"/>
        </w:rPr>
        <w:br/>
        <w:t xml:space="preserve">                   ("Tom", "Clerk", 40000))</w:t>
      </w:r>
      <w:r w:rsidRPr="007D1889">
        <w:rPr>
          <w:rFonts w:ascii="Times New Roman" w:hAnsi="Times New Roman" w:cs="Times New Roman"/>
          <w:sz w:val="20"/>
        </w:rPr>
        <w:br/>
        <w:t xml:space="preserve">    conn.commit()</w:t>
      </w:r>
      <w:r w:rsidRPr="007D1889">
        <w:rPr>
          <w:rFonts w:ascii="Times New Roman" w:hAnsi="Times New Roman" w:cs="Times New Roman"/>
          <w:sz w:val="20"/>
        </w:rPr>
        <w:br/>
        <w:t>except sqlite3.Error as e:</w:t>
      </w:r>
      <w:r w:rsidRPr="007D1889">
        <w:rPr>
          <w:rFonts w:ascii="Times New Roman" w:hAnsi="Times New Roman" w:cs="Times New Roman"/>
          <w:sz w:val="20"/>
        </w:rPr>
        <w:br/>
        <w:t xml:space="preserve">    print("Error occurred:", e)</w:t>
      </w:r>
      <w:r w:rsidRPr="007D1889">
        <w:rPr>
          <w:rFonts w:ascii="Times New Roman" w:hAnsi="Times New Roman" w:cs="Times New Roman"/>
          <w:sz w:val="20"/>
        </w:rPr>
        <w:br/>
        <w:t xml:space="preserve">    conn.rollback()</w:t>
      </w:r>
      <w:r w:rsidRPr="007D1889">
        <w:rPr>
          <w:rFonts w:ascii="Times New Roman" w:hAnsi="Times New Roman" w:cs="Times New Roman"/>
          <w:sz w:val="20"/>
        </w:rPr>
        <w:br/>
        <w:t>finally:</w:t>
      </w:r>
      <w:r w:rsidRPr="007D1889">
        <w:rPr>
          <w:rFonts w:ascii="Times New Roman" w:hAnsi="Times New Roman" w:cs="Times New Roman"/>
          <w:sz w:val="20"/>
        </w:rPr>
        <w:br/>
        <w:t xml:space="preserve">    conn.close()</w:t>
      </w:r>
    </w:p>
    <w:p w14:paraId="5D3E245F" w14:textId="77777777" w:rsidR="00C36EA2" w:rsidRDefault="00000000" w:rsidP="007D1889">
      <w:r>
        <w:rPr>
          <w:rFonts w:ascii="Courier New" w:hAnsi="Courier New"/>
          <w:sz w:val="20"/>
        </w:rPr>
        <w:br/>
      </w:r>
    </w:p>
    <w:sectPr w:rsidR="00C36EA2" w:rsidSect="007D1889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128532">
    <w:abstractNumId w:val="8"/>
  </w:num>
  <w:num w:numId="2" w16cid:durableId="1702634526">
    <w:abstractNumId w:val="6"/>
  </w:num>
  <w:num w:numId="3" w16cid:durableId="1194877268">
    <w:abstractNumId w:val="5"/>
  </w:num>
  <w:num w:numId="4" w16cid:durableId="817186518">
    <w:abstractNumId w:val="4"/>
  </w:num>
  <w:num w:numId="5" w16cid:durableId="241061081">
    <w:abstractNumId w:val="7"/>
  </w:num>
  <w:num w:numId="6" w16cid:durableId="408431714">
    <w:abstractNumId w:val="3"/>
  </w:num>
  <w:num w:numId="7" w16cid:durableId="179399007">
    <w:abstractNumId w:val="2"/>
  </w:num>
  <w:num w:numId="8" w16cid:durableId="120460115">
    <w:abstractNumId w:val="1"/>
  </w:num>
  <w:num w:numId="9" w16cid:durableId="68598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D3E"/>
    <w:rsid w:val="007D1889"/>
    <w:rsid w:val="00AA1D8D"/>
    <w:rsid w:val="00B47730"/>
    <w:rsid w:val="00C36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A62CD"/>
  <w14:defaultImageDpi w14:val="300"/>
  <w15:docId w15:val="{2A215679-AAA4-433E-BEAB-F2A03132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2025-05-02T19:57:00Z</dcterms:modified>
  <cp:category/>
</cp:coreProperties>
</file>